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E13D" w14:textId="77777777" w:rsidR="004A7A57" w:rsidRDefault="00000000">
      <w:pPr>
        <w:jc w:val="center"/>
        <w:rPr>
          <w:rFonts w:hint="eastAsia"/>
        </w:rPr>
      </w:pPr>
      <w:r>
        <w:rPr>
          <w:b/>
          <w:color w:val="505050"/>
          <w:sz w:val="28"/>
        </w:rPr>
        <w:t>PARALLEL COMPUTING LAB MANUAL</w:t>
      </w:r>
    </w:p>
    <w:p w14:paraId="07BBA426" w14:textId="77777777" w:rsidR="004A7A57" w:rsidRDefault="00000000">
      <w:pPr>
        <w:jc w:val="center"/>
        <w:rPr>
          <w:rFonts w:hint="eastAsia"/>
        </w:rPr>
      </w:pPr>
      <w:r>
        <w:rPr>
          <w:b/>
          <w:color w:val="1F4E79"/>
          <w:sz w:val="52"/>
        </w:rPr>
        <w:t>CPU vs GPU Data Processing</w:t>
      </w:r>
    </w:p>
    <w:p w14:paraId="4495081E" w14:textId="77777777" w:rsidR="004A7A57" w:rsidRDefault="00000000">
      <w:pPr>
        <w:jc w:val="center"/>
        <w:rPr>
          <w:rFonts w:hint="eastAsia"/>
        </w:rPr>
      </w:pPr>
      <w:r>
        <w:rPr>
          <w:b/>
          <w:color w:val="2F5496"/>
          <w:sz w:val="36"/>
        </w:rPr>
        <w:t>2D Convolution using OpenMP and CUDA</w:t>
      </w:r>
    </w:p>
    <w:p w14:paraId="24653739" w14:textId="77777777" w:rsidR="004A7A57" w:rsidRDefault="004A7A57">
      <w:pPr>
        <w:rPr>
          <w:rFonts w:hint="eastAsia"/>
        </w:rPr>
      </w:pPr>
    </w:p>
    <w:p w14:paraId="5A0454C1" w14:textId="77777777" w:rsidR="004A7A57" w:rsidRDefault="00000000">
      <w:pPr>
        <w:jc w:val="center"/>
        <w:rPr>
          <w:rFonts w:hint="eastAsia"/>
        </w:rPr>
      </w:pPr>
      <w:r>
        <w:rPr>
          <w:i/>
          <w:sz w:val="24"/>
        </w:rPr>
        <w:t>Implementation • Verification • Performance Analysis • Experimental Study</w:t>
      </w:r>
    </w:p>
    <w:p w14:paraId="73346227" w14:textId="77777777" w:rsidR="004A7A57" w:rsidRDefault="004A7A57">
      <w:pPr>
        <w:rPr>
          <w:rFonts w:hint="eastAsia"/>
        </w:rPr>
      </w:pPr>
    </w:p>
    <w:tbl>
      <w:tblPr>
        <w:tblW w:w="0" w:type="auto"/>
        <w:jc w:val="center"/>
        <w:tblLook w:val="04A0" w:firstRow="1" w:lastRow="0" w:firstColumn="1" w:lastColumn="0" w:noHBand="0" w:noVBand="1"/>
      </w:tblPr>
      <w:tblGrid>
        <w:gridCol w:w="5112"/>
        <w:gridCol w:w="5112"/>
      </w:tblGrid>
      <w:tr w:rsidR="004A7A57" w14:paraId="7D615EBA" w14:textId="77777777">
        <w:trPr>
          <w:jc w:val="center"/>
        </w:trPr>
        <w:tc>
          <w:tcPr>
            <w:tcW w:w="5112" w:type="dxa"/>
            <w:shd w:val="clear" w:color="auto" w:fill="1F4E79"/>
            <w:vAlign w:val="center"/>
          </w:tcPr>
          <w:p w14:paraId="3BA65D8A" w14:textId="77777777" w:rsidR="004A7A57" w:rsidRDefault="00000000">
            <w:pPr>
              <w:jc w:val="center"/>
              <w:rPr>
                <w:rFonts w:hint="eastAsia"/>
              </w:rPr>
            </w:pPr>
            <w:r>
              <w:rPr>
                <w:b/>
                <w:color w:val="FFFFFF"/>
                <w:sz w:val="20"/>
              </w:rPr>
              <w:t>Student / Team</w:t>
            </w:r>
          </w:p>
        </w:tc>
        <w:tc>
          <w:tcPr>
            <w:tcW w:w="5112" w:type="dxa"/>
            <w:shd w:val="clear" w:color="auto" w:fill="F4F7FA"/>
            <w:vAlign w:val="center"/>
          </w:tcPr>
          <w:p w14:paraId="785F5C35" w14:textId="7235742F" w:rsidR="004A7A57" w:rsidRDefault="00797964">
            <w:pPr>
              <w:jc w:val="center"/>
              <w:rPr>
                <w:rFonts w:hint="eastAsia"/>
              </w:rPr>
            </w:pPr>
            <w:r>
              <w:t>AOs</w:t>
            </w:r>
          </w:p>
        </w:tc>
      </w:tr>
      <w:tr w:rsidR="004A7A57" w14:paraId="159AAA35" w14:textId="77777777">
        <w:trPr>
          <w:jc w:val="center"/>
        </w:trPr>
        <w:tc>
          <w:tcPr>
            <w:tcW w:w="5112" w:type="dxa"/>
            <w:shd w:val="clear" w:color="auto" w:fill="1F4E79"/>
            <w:vAlign w:val="center"/>
          </w:tcPr>
          <w:p w14:paraId="1B7C00FB" w14:textId="77777777" w:rsidR="004A7A57" w:rsidRDefault="00000000">
            <w:pPr>
              <w:jc w:val="center"/>
              <w:rPr>
                <w:rFonts w:hint="eastAsia"/>
              </w:rPr>
            </w:pPr>
            <w:r>
              <w:rPr>
                <w:b/>
                <w:color w:val="FFFFFF"/>
                <w:sz w:val="20"/>
              </w:rPr>
              <w:t>Experiment</w:t>
            </w:r>
          </w:p>
        </w:tc>
        <w:tc>
          <w:tcPr>
            <w:tcW w:w="5112" w:type="dxa"/>
            <w:shd w:val="clear" w:color="auto" w:fill="F4F7FA"/>
            <w:vAlign w:val="center"/>
          </w:tcPr>
          <w:p w14:paraId="7F3E56F3" w14:textId="77777777" w:rsidR="004A7A57" w:rsidRDefault="00000000">
            <w:pPr>
              <w:jc w:val="center"/>
              <w:rPr>
                <w:rFonts w:hint="eastAsia"/>
              </w:rPr>
            </w:pPr>
            <w:r>
              <w:rPr>
                <w:sz w:val="20"/>
              </w:rPr>
              <w:t>CPU vs GPU Data Processing — OpenMP + CUDA</w:t>
            </w:r>
          </w:p>
        </w:tc>
      </w:tr>
      <w:tr w:rsidR="004A7A57" w14:paraId="5F9BA672" w14:textId="77777777">
        <w:trPr>
          <w:jc w:val="center"/>
        </w:trPr>
        <w:tc>
          <w:tcPr>
            <w:tcW w:w="5112" w:type="dxa"/>
            <w:shd w:val="clear" w:color="auto" w:fill="1F4E79"/>
            <w:vAlign w:val="center"/>
          </w:tcPr>
          <w:p w14:paraId="69806587" w14:textId="77777777" w:rsidR="004A7A57" w:rsidRDefault="00000000">
            <w:pPr>
              <w:jc w:val="center"/>
              <w:rPr>
                <w:rFonts w:hint="eastAsia"/>
              </w:rPr>
            </w:pPr>
            <w:r>
              <w:rPr>
                <w:b/>
                <w:color w:val="FFFFFF"/>
                <w:sz w:val="20"/>
              </w:rPr>
              <w:t>Workload</w:t>
            </w:r>
          </w:p>
        </w:tc>
        <w:tc>
          <w:tcPr>
            <w:tcW w:w="5112" w:type="dxa"/>
            <w:shd w:val="clear" w:color="auto" w:fill="F4F7FA"/>
            <w:vAlign w:val="center"/>
          </w:tcPr>
          <w:p w14:paraId="7DC3E7AC" w14:textId="77777777" w:rsidR="004A7A57" w:rsidRDefault="00000000">
            <w:pPr>
              <w:jc w:val="center"/>
              <w:rPr>
                <w:rFonts w:hint="eastAsia"/>
              </w:rPr>
            </w:pPr>
            <w:r>
              <w:rPr>
                <w:sz w:val="20"/>
              </w:rPr>
              <w:t>2D floating-point convolution with a 3 × 3 kernel</w:t>
            </w:r>
          </w:p>
        </w:tc>
      </w:tr>
      <w:tr w:rsidR="004A7A57" w14:paraId="0AA89F84" w14:textId="77777777">
        <w:trPr>
          <w:jc w:val="center"/>
        </w:trPr>
        <w:tc>
          <w:tcPr>
            <w:tcW w:w="5112" w:type="dxa"/>
            <w:shd w:val="clear" w:color="auto" w:fill="1F4E79"/>
            <w:vAlign w:val="center"/>
          </w:tcPr>
          <w:p w14:paraId="714D5215" w14:textId="77777777" w:rsidR="004A7A57" w:rsidRDefault="00000000">
            <w:pPr>
              <w:jc w:val="center"/>
              <w:rPr>
                <w:rFonts w:hint="eastAsia"/>
              </w:rPr>
            </w:pPr>
            <w:r>
              <w:rPr>
                <w:b/>
                <w:color w:val="FFFFFF"/>
                <w:sz w:val="20"/>
              </w:rPr>
              <w:t>CPU model</w:t>
            </w:r>
          </w:p>
        </w:tc>
        <w:tc>
          <w:tcPr>
            <w:tcW w:w="5112" w:type="dxa"/>
            <w:shd w:val="clear" w:color="auto" w:fill="F4F7FA"/>
            <w:vAlign w:val="center"/>
          </w:tcPr>
          <w:p w14:paraId="3E52D455" w14:textId="77777777" w:rsidR="004A7A57" w:rsidRDefault="00000000">
            <w:pPr>
              <w:jc w:val="center"/>
              <w:rPr>
                <w:rFonts w:hint="eastAsia"/>
              </w:rPr>
            </w:pPr>
            <w:r>
              <w:rPr>
                <w:sz w:val="20"/>
              </w:rPr>
              <w:t>Intel Core i5-13450HX, OpenMP</w:t>
            </w:r>
          </w:p>
        </w:tc>
      </w:tr>
      <w:tr w:rsidR="004A7A57" w14:paraId="3D140E2C" w14:textId="77777777">
        <w:trPr>
          <w:jc w:val="center"/>
        </w:trPr>
        <w:tc>
          <w:tcPr>
            <w:tcW w:w="5112" w:type="dxa"/>
            <w:shd w:val="clear" w:color="auto" w:fill="1F4E79"/>
            <w:vAlign w:val="center"/>
          </w:tcPr>
          <w:p w14:paraId="01FC4E3E" w14:textId="77777777" w:rsidR="004A7A57" w:rsidRDefault="00000000">
            <w:pPr>
              <w:jc w:val="center"/>
              <w:rPr>
                <w:rFonts w:hint="eastAsia"/>
              </w:rPr>
            </w:pPr>
            <w:r>
              <w:rPr>
                <w:b/>
                <w:color w:val="FFFFFF"/>
                <w:sz w:val="20"/>
              </w:rPr>
              <w:t>GPU model</w:t>
            </w:r>
          </w:p>
        </w:tc>
        <w:tc>
          <w:tcPr>
            <w:tcW w:w="5112" w:type="dxa"/>
            <w:shd w:val="clear" w:color="auto" w:fill="F4F7FA"/>
            <w:vAlign w:val="center"/>
          </w:tcPr>
          <w:p w14:paraId="47525858" w14:textId="77777777" w:rsidR="004A7A57" w:rsidRDefault="00000000">
            <w:pPr>
              <w:jc w:val="center"/>
              <w:rPr>
                <w:rFonts w:hint="eastAsia"/>
              </w:rPr>
            </w:pPr>
            <w:r>
              <w:rPr>
                <w:sz w:val="20"/>
              </w:rPr>
              <w:t>NVIDIA GeForce RTX 3050 6GB Laptop GPU, CUDA</w:t>
            </w:r>
          </w:p>
        </w:tc>
      </w:tr>
      <w:tr w:rsidR="004A7A57" w14:paraId="3938AA89" w14:textId="77777777">
        <w:trPr>
          <w:jc w:val="center"/>
        </w:trPr>
        <w:tc>
          <w:tcPr>
            <w:tcW w:w="5112" w:type="dxa"/>
            <w:shd w:val="clear" w:color="auto" w:fill="1F4E79"/>
            <w:vAlign w:val="center"/>
          </w:tcPr>
          <w:p w14:paraId="45709589" w14:textId="77777777" w:rsidR="004A7A57" w:rsidRDefault="00000000">
            <w:pPr>
              <w:jc w:val="center"/>
              <w:rPr>
                <w:rFonts w:hint="eastAsia"/>
              </w:rPr>
            </w:pPr>
            <w:r>
              <w:rPr>
                <w:b/>
                <w:color w:val="FFFFFF"/>
                <w:sz w:val="20"/>
              </w:rPr>
              <w:t>Platform</w:t>
            </w:r>
          </w:p>
        </w:tc>
        <w:tc>
          <w:tcPr>
            <w:tcW w:w="5112" w:type="dxa"/>
            <w:shd w:val="clear" w:color="auto" w:fill="F4F7FA"/>
            <w:vAlign w:val="center"/>
          </w:tcPr>
          <w:p w14:paraId="0B2583A9" w14:textId="77777777" w:rsidR="004A7A57" w:rsidRDefault="00000000">
            <w:pPr>
              <w:jc w:val="center"/>
              <w:rPr>
                <w:rFonts w:hint="eastAsia"/>
              </w:rPr>
            </w:pPr>
            <w:r>
              <w:rPr>
                <w:sz w:val="20"/>
              </w:rPr>
              <w:t>Windows 11, CUDA Toolkit 13.4, MSVC</w:t>
            </w:r>
          </w:p>
        </w:tc>
      </w:tr>
    </w:tbl>
    <w:p w14:paraId="4DF30FD4" w14:textId="77777777" w:rsidR="004A7A57" w:rsidRDefault="004A7A57">
      <w:pPr>
        <w:rPr>
          <w:rFonts w:hint="eastAsia"/>
        </w:rPr>
      </w:pPr>
    </w:p>
    <w:p w14:paraId="6FCC7B38" w14:textId="77777777" w:rsidR="004A7A57" w:rsidRDefault="00000000">
      <w:pPr>
        <w:rPr>
          <w:rFonts w:hint="eastAsia"/>
        </w:rPr>
      </w:pPr>
      <w:r>
        <w:br w:type="page"/>
      </w:r>
    </w:p>
    <w:p w14:paraId="12A0181F" w14:textId="77777777" w:rsidR="004A7A57" w:rsidRDefault="00000000">
      <w:pPr>
        <w:pStyle w:val="Heading1"/>
      </w:pPr>
      <w:r>
        <w:lastRenderedPageBreak/>
        <w:t>Table of Contents</w:t>
      </w:r>
    </w:p>
    <w:p w14:paraId="22CA172F" w14:textId="77777777" w:rsidR="004A7A57" w:rsidRDefault="00000000">
      <w:pPr>
        <w:pStyle w:val="ListNumber"/>
        <w:rPr>
          <w:rFonts w:hint="eastAsia"/>
        </w:rPr>
      </w:pPr>
      <w:r>
        <w:t>1. Aim and Learning Objectives</w:t>
      </w:r>
    </w:p>
    <w:p w14:paraId="3DE82936" w14:textId="77777777" w:rsidR="004A7A57" w:rsidRDefault="00000000">
      <w:pPr>
        <w:pStyle w:val="ListNumber"/>
        <w:rPr>
          <w:rFonts w:hint="eastAsia"/>
        </w:rPr>
      </w:pPr>
      <w:r>
        <w:t>2. Problem Definition</w:t>
      </w:r>
    </w:p>
    <w:p w14:paraId="0E81CCDE" w14:textId="77777777" w:rsidR="004A7A57" w:rsidRDefault="00000000">
      <w:pPr>
        <w:pStyle w:val="ListNumber"/>
        <w:rPr>
          <w:rFonts w:hint="eastAsia"/>
        </w:rPr>
      </w:pPr>
      <w:r>
        <w:t>3. Background: OpenMP and CUDA</w:t>
      </w:r>
    </w:p>
    <w:p w14:paraId="249D28BB" w14:textId="77777777" w:rsidR="004A7A57" w:rsidRDefault="00000000">
      <w:pPr>
        <w:pStyle w:val="ListNumber"/>
        <w:rPr>
          <w:rFonts w:hint="eastAsia"/>
        </w:rPr>
      </w:pPr>
      <w:r>
        <w:t>4. Input Data and 2D Convolution</w:t>
      </w:r>
    </w:p>
    <w:p w14:paraId="3C305DBC" w14:textId="77777777" w:rsidR="004A7A57" w:rsidRDefault="00000000">
      <w:pPr>
        <w:pStyle w:val="ListNumber"/>
        <w:rPr>
          <w:rFonts w:hint="eastAsia"/>
        </w:rPr>
      </w:pPr>
      <w:r>
        <w:t>5. Sequential Algorithm</w:t>
      </w:r>
    </w:p>
    <w:p w14:paraId="2688B9EF" w14:textId="77777777" w:rsidR="004A7A57" w:rsidRDefault="00000000">
      <w:pPr>
        <w:pStyle w:val="ListNumber"/>
        <w:rPr>
          <w:rFonts w:hint="eastAsia"/>
        </w:rPr>
      </w:pPr>
      <w:r>
        <w:t>6. Parallel Design</w:t>
      </w:r>
    </w:p>
    <w:p w14:paraId="6651C7FC" w14:textId="77777777" w:rsidR="004A7A57" w:rsidRDefault="00000000">
      <w:pPr>
        <w:pStyle w:val="ListNumber"/>
        <w:rPr>
          <w:rFonts w:hint="eastAsia"/>
        </w:rPr>
      </w:pPr>
      <w:r>
        <w:t>7. Experimental Setup</w:t>
      </w:r>
    </w:p>
    <w:p w14:paraId="6A71F74B" w14:textId="77777777" w:rsidR="004A7A57" w:rsidRDefault="00000000">
      <w:pPr>
        <w:pStyle w:val="ListNumber"/>
        <w:rPr>
          <w:rFonts w:hint="eastAsia"/>
        </w:rPr>
      </w:pPr>
      <w:r>
        <w:t>8. Compilation and Execution Commands</w:t>
      </w:r>
    </w:p>
    <w:p w14:paraId="3128F5E7" w14:textId="77777777" w:rsidR="004A7A57" w:rsidRDefault="00000000">
      <w:pPr>
        <w:pStyle w:val="ListNumber"/>
        <w:rPr>
          <w:rFonts w:hint="eastAsia"/>
        </w:rPr>
      </w:pPr>
      <w:r>
        <w:t>9. Implementation Outputs and Evidence</w:t>
      </w:r>
    </w:p>
    <w:p w14:paraId="0B6E69DA" w14:textId="77777777" w:rsidR="004A7A57" w:rsidRDefault="00000000">
      <w:pPr>
        <w:pStyle w:val="ListNumber"/>
        <w:rPr>
          <w:rFonts w:hint="eastAsia"/>
        </w:rPr>
      </w:pPr>
      <w:r>
        <w:t>10. Experimental Results</w:t>
      </w:r>
    </w:p>
    <w:p w14:paraId="25DF75E3" w14:textId="77777777" w:rsidR="004A7A57" w:rsidRDefault="00000000">
      <w:pPr>
        <w:pStyle w:val="ListNumber"/>
        <w:rPr>
          <w:rFonts w:hint="eastAsia"/>
        </w:rPr>
      </w:pPr>
      <w:r>
        <w:t>11. Graphical Analysis</w:t>
      </w:r>
    </w:p>
    <w:p w14:paraId="08BA46F5" w14:textId="77777777" w:rsidR="004A7A57" w:rsidRDefault="00000000">
      <w:pPr>
        <w:pStyle w:val="ListNumber"/>
        <w:rPr>
          <w:rFonts w:hint="eastAsia"/>
        </w:rPr>
      </w:pPr>
      <w:r>
        <w:t>12. Numerical Verification</w:t>
      </w:r>
    </w:p>
    <w:p w14:paraId="6D40CF09" w14:textId="77777777" w:rsidR="004A7A57" w:rsidRDefault="00000000">
      <w:pPr>
        <w:pStyle w:val="ListNumber"/>
        <w:rPr>
          <w:rFonts w:hint="eastAsia"/>
        </w:rPr>
      </w:pPr>
      <w:r>
        <w:t>13. Performance Analysis and Discussion</w:t>
      </w:r>
    </w:p>
    <w:p w14:paraId="6A5388A6" w14:textId="77777777" w:rsidR="004A7A57" w:rsidRDefault="00000000">
      <w:pPr>
        <w:pStyle w:val="ListNumber"/>
        <w:rPr>
          <w:rFonts w:hint="eastAsia"/>
        </w:rPr>
      </w:pPr>
      <w:r>
        <w:t>14. Final Validated 4096 × 4096 Run</w:t>
      </w:r>
    </w:p>
    <w:p w14:paraId="21AE363A" w14:textId="77777777" w:rsidR="004A7A57" w:rsidRDefault="00000000">
      <w:pPr>
        <w:pStyle w:val="ListNumber"/>
        <w:rPr>
          <w:rFonts w:hint="eastAsia"/>
        </w:rPr>
      </w:pPr>
      <w:r>
        <w:t>15. Conclusion</w:t>
      </w:r>
    </w:p>
    <w:p w14:paraId="33631474" w14:textId="77777777" w:rsidR="004A7A57" w:rsidRDefault="00000000">
      <w:pPr>
        <w:pStyle w:val="ListNumber"/>
        <w:rPr>
          <w:rFonts w:hint="eastAsia"/>
        </w:rPr>
      </w:pPr>
      <w:r>
        <w:t>16. Viva / Technical Discussion Points</w:t>
      </w:r>
    </w:p>
    <w:p w14:paraId="7B14879E" w14:textId="77777777" w:rsidR="004A7A57" w:rsidRDefault="00000000">
      <w:pPr>
        <w:pStyle w:val="ListNumber"/>
        <w:rPr>
          <w:rFonts w:hint="eastAsia"/>
        </w:rPr>
      </w:pPr>
      <w:r>
        <w:t>Appendix A — Complete Screenshot Evidence</w:t>
      </w:r>
    </w:p>
    <w:p w14:paraId="5DA3C4AA" w14:textId="77777777" w:rsidR="004A7A57" w:rsidRDefault="00000000">
      <w:pPr>
        <w:pStyle w:val="Heading1"/>
      </w:pPr>
      <w:r>
        <w:t>1. Aim and Learning Objectives</w:t>
      </w:r>
    </w:p>
    <w:p w14:paraId="6EBC88CB" w14:textId="77777777" w:rsidR="004A7A57" w:rsidRDefault="00000000">
      <w:pPr>
        <w:rPr>
          <w:rFonts w:hint="eastAsia"/>
        </w:rPr>
      </w:pPr>
      <w:r>
        <w:t>The aim of this experiment is to implement the same 2D convolution workload using CPU parallelism with OpenMP and GPU parallelism with CUDA, verify that both implementations produce numerically equivalent results, and compare their execution performance under different matrix sizes and OpenMP thread counts.</w:t>
      </w:r>
    </w:p>
    <w:p w14:paraId="51D8C82F" w14:textId="77777777" w:rsidR="004A7A57" w:rsidRDefault="00000000">
      <w:pPr>
        <w:pStyle w:val="ListBullet"/>
        <w:ind w:left="0"/>
        <w:rPr>
          <w:rFonts w:hint="eastAsia"/>
        </w:rPr>
      </w:pPr>
      <w:r>
        <w:t>Understand how a regular nested-loop numerical workload can be parallelized on a multicore CPU.</w:t>
      </w:r>
    </w:p>
    <w:p w14:paraId="04849768" w14:textId="77777777" w:rsidR="004A7A57" w:rsidRDefault="00000000">
      <w:pPr>
        <w:pStyle w:val="ListBullet"/>
        <w:ind w:left="0"/>
        <w:rPr>
          <w:rFonts w:hint="eastAsia"/>
        </w:rPr>
      </w:pPr>
      <w:r>
        <w:t>Understand CUDA's thread/block/grid execution model and map one output element to one GPU thread.</w:t>
      </w:r>
    </w:p>
    <w:p w14:paraId="6DB12C92" w14:textId="77777777" w:rsidR="004A7A57" w:rsidRDefault="00000000">
      <w:pPr>
        <w:pStyle w:val="ListBullet"/>
        <w:ind w:left="0"/>
        <w:rPr>
          <w:rFonts w:hint="eastAsia"/>
        </w:rPr>
      </w:pPr>
      <w:r>
        <w:t>Measure CPU execution time, CUDA kernel time, and complete GPU end-to-end time.</w:t>
      </w:r>
    </w:p>
    <w:p w14:paraId="4107DB4B" w14:textId="77777777" w:rsidR="004A7A57" w:rsidRDefault="00000000">
      <w:pPr>
        <w:pStyle w:val="ListBullet"/>
        <w:ind w:left="0"/>
        <w:rPr>
          <w:rFonts w:hint="eastAsia"/>
        </w:rPr>
      </w:pPr>
      <w:r>
        <w:t>Study the effect of matrix size and OpenMP thread count on execution time, speedup, and efficiency.</w:t>
      </w:r>
    </w:p>
    <w:p w14:paraId="6574A8A1" w14:textId="77777777" w:rsidR="004A7A57" w:rsidRDefault="00000000">
      <w:pPr>
        <w:pStyle w:val="ListBullet"/>
        <w:ind w:left="0"/>
        <w:rPr>
          <w:rFonts w:hint="eastAsia"/>
        </w:rPr>
      </w:pPr>
      <w:r>
        <w:t>Verify correctness by comparing every CPU output element with the corresponding GPU output element.</w:t>
      </w:r>
    </w:p>
    <w:p w14:paraId="47762744" w14:textId="77777777" w:rsidR="004A7A57" w:rsidRDefault="00000000">
      <w:pPr>
        <w:pStyle w:val="ListBullet"/>
        <w:ind w:left="0"/>
        <w:rPr>
          <w:rFonts w:hint="eastAsia"/>
        </w:rPr>
      </w:pPr>
      <w:r>
        <w:t>Interpret the difference between compute-kernel speed and end-to-end application speed, including data-transfer overhead.</w:t>
      </w:r>
    </w:p>
    <w:p w14:paraId="1ACD426F" w14:textId="77777777" w:rsidR="004A7A57" w:rsidRDefault="00000000">
      <w:pPr>
        <w:pStyle w:val="Heading1"/>
      </w:pPr>
      <w:r>
        <w:t>2. Problem Definition</w:t>
      </w:r>
    </w:p>
    <w:p w14:paraId="4F7A50EC" w14:textId="77777777" w:rsidR="004A7A57" w:rsidRDefault="00000000">
      <w:pPr>
        <w:rPr>
          <w:rFonts w:hint="eastAsia"/>
        </w:rPr>
      </w:pPr>
      <w:r>
        <w:t>The computational problem is 2D valid convolution of a floating-point input matrix with a 3 × 3 kernel. For an N × N input and a K × K kernel, with no padding and unit stride, the output dimensions are (N − K + 1) × (N − K + 1).</w:t>
      </w:r>
    </w:p>
    <w:tbl>
      <w:tblPr>
        <w:tblW w:w="0" w:type="auto"/>
        <w:jc w:val="center"/>
        <w:tblLook w:val="04A0" w:firstRow="1" w:lastRow="0" w:firstColumn="1" w:lastColumn="0" w:noHBand="0" w:noVBand="1"/>
      </w:tblPr>
      <w:tblGrid>
        <w:gridCol w:w="10224"/>
      </w:tblGrid>
      <w:tr w:rsidR="004A7A57" w14:paraId="0ADAC232" w14:textId="77777777">
        <w:trPr>
          <w:jc w:val="center"/>
        </w:trPr>
        <w:tc>
          <w:tcPr>
            <w:tcW w:w="10224" w:type="dxa"/>
            <w:shd w:val="clear" w:color="auto" w:fill="F3F4F6"/>
          </w:tcPr>
          <w:p w14:paraId="227F5B35" w14:textId="77777777" w:rsidR="004A7A57" w:rsidRDefault="00000000">
            <w:pPr>
              <w:spacing w:after="0"/>
              <w:rPr>
                <w:rFonts w:hint="eastAsia"/>
              </w:rPr>
            </w:pPr>
            <w:r>
              <w:rPr>
                <w:rFonts w:ascii="Consolas" w:hAnsi="Consolas"/>
                <w:sz w:val="17"/>
              </w:rPr>
              <w:t>Input matrix A: N × N</w:t>
            </w:r>
            <w:r>
              <w:rPr>
                <w:rFonts w:ascii="Consolas" w:hAnsi="Consolas"/>
                <w:sz w:val="17"/>
              </w:rPr>
              <w:br/>
              <w:t>Convolution kernel K: 3 × 3</w:t>
            </w:r>
            <w:r>
              <w:rPr>
                <w:rFonts w:ascii="Consolas" w:hAnsi="Consolas"/>
                <w:sz w:val="17"/>
              </w:rPr>
              <w:br/>
            </w:r>
            <w:r>
              <w:rPr>
                <w:rFonts w:ascii="Consolas" w:hAnsi="Consolas"/>
                <w:sz w:val="17"/>
              </w:rPr>
              <w:br/>
              <w:t>K =</w:t>
            </w:r>
            <w:r>
              <w:rPr>
                <w:rFonts w:ascii="Consolas" w:hAnsi="Consolas"/>
                <w:sz w:val="17"/>
              </w:rPr>
              <w:br/>
              <w:t>[ 1   0  -1</w:t>
            </w:r>
            <w:r>
              <w:rPr>
                <w:rFonts w:ascii="Consolas" w:hAnsi="Consolas"/>
                <w:sz w:val="17"/>
              </w:rPr>
              <w:br/>
              <w:t xml:space="preserve">  1   0  -1</w:t>
            </w:r>
            <w:r>
              <w:rPr>
                <w:rFonts w:ascii="Consolas" w:hAnsi="Consolas"/>
                <w:sz w:val="17"/>
              </w:rPr>
              <w:br/>
              <w:t xml:space="preserve">  1   0  -1 ]</w:t>
            </w:r>
            <w:r>
              <w:rPr>
                <w:rFonts w:ascii="Consolas" w:hAnsi="Consolas"/>
                <w:sz w:val="17"/>
              </w:rPr>
              <w:br/>
            </w:r>
            <w:r>
              <w:rPr>
                <w:rFonts w:ascii="Consolas" w:hAnsi="Consolas"/>
                <w:sz w:val="17"/>
              </w:rPr>
              <w:br/>
              <w:t>Output B has dimensions:</w:t>
            </w:r>
            <w:r>
              <w:rPr>
                <w:rFonts w:ascii="Consolas" w:hAnsi="Consolas"/>
                <w:sz w:val="17"/>
              </w:rPr>
              <w:br/>
              <w:t>(N - 3 + 1) × (N - 3 + 1) = (N - 2) × (N - 2)</w:t>
            </w:r>
            <w:r>
              <w:rPr>
                <w:rFonts w:ascii="Consolas" w:hAnsi="Consolas"/>
                <w:sz w:val="17"/>
              </w:rPr>
              <w:br/>
            </w:r>
            <w:r>
              <w:rPr>
                <w:rFonts w:ascii="Consolas" w:hAnsi="Consolas"/>
                <w:sz w:val="17"/>
              </w:rPr>
              <w:br/>
              <w:t>B[i][j] = Σ(r=0..2) Σ(c=0..2) A[i+r][j+c] × K[r][c]</w:t>
            </w:r>
          </w:p>
        </w:tc>
      </w:tr>
    </w:tbl>
    <w:p w14:paraId="0558A5A6" w14:textId="77777777" w:rsidR="004A7A57" w:rsidRDefault="00000000">
      <w:pPr>
        <w:rPr>
          <w:rFonts w:hint="eastAsia"/>
        </w:rPr>
      </w:pPr>
      <w:r>
        <w:t>The experiment uses matrix sizes of 1024 × 1024, 2048 × 2048 and 4096 × 4096. The 4096 × 4096 case therefore produces a 4094 × 4094 output matrix.</w:t>
      </w:r>
    </w:p>
    <w:p w14:paraId="34D78E99" w14:textId="77777777" w:rsidR="004A7A57" w:rsidRDefault="00000000">
      <w:pPr>
        <w:pStyle w:val="Heading1"/>
      </w:pPr>
      <w:r>
        <w:lastRenderedPageBreak/>
        <w:t>3. Background: OpenMP and CUDA</w:t>
      </w:r>
    </w:p>
    <w:p w14:paraId="4C864D63" w14:textId="77777777" w:rsidR="004A7A57" w:rsidRDefault="00000000">
      <w:pPr>
        <w:pStyle w:val="Heading2"/>
      </w:pPr>
      <w:r>
        <w:t>3.1 OpenMP</w:t>
      </w:r>
    </w:p>
    <w:p w14:paraId="5753A595" w14:textId="77777777" w:rsidR="004A7A57" w:rsidRDefault="00000000">
      <w:pPr>
        <w:rPr>
          <w:rFonts w:hint="eastAsia"/>
        </w:rPr>
      </w:pPr>
      <w:r>
        <w:t>OpenMP (Open Multi-Processing) is an API for shared-memory parallel programming in C/C++ and other languages. It uses compiler directives, runtime functions and environment controls to distribute work among multiple CPU threads. In this experiment, the two output loops are parallelized with `#pragma omp parallel for collapse(2)`. The collapse clause treats the two nested loops as one larger iteration space, allowing OpenMP to distribute output elements across CPU threads.</w:t>
      </w:r>
    </w:p>
    <w:p w14:paraId="3F041E12" w14:textId="77777777" w:rsidR="004A7A57" w:rsidRDefault="00000000">
      <w:pPr>
        <w:pStyle w:val="ListBullet"/>
        <w:ind w:left="0"/>
        <w:rPr>
          <w:rFonts w:hint="eastAsia"/>
        </w:rPr>
      </w:pPr>
      <w:r>
        <w:t>Execution device: multicore CPU.</w:t>
      </w:r>
    </w:p>
    <w:p w14:paraId="1C026352" w14:textId="77777777" w:rsidR="004A7A57" w:rsidRDefault="00000000">
      <w:pPr>
        <w:pStyle w:val="ListBullet"/>
        <w:ind w:left="0"/>
        <w:rPr>
          <w:rFonts w:hint="eastAsia"/>
        </w:rPr>
      </w:pPr>
      <w:r>
        <w:t>Memory model: shared main memory.</w:t>
      </w:r>
    </w:p>
    <w:p w14:paraId="22A8FEE8" w14:textId="77777777" w:rsidR="004A7A57" w:rsidRDefault="00000000">
      <w:pPr>
        <w:pStyle w:val="ListBullet"/>
        <w:ind w:left="0"/>
        <w:rPr>
          <w:rFonts w:hint="eastAsia"/>
        </w:rPr>
      </w:pPr>
      <w:r>
        <w:t>Parallel unit: CPU thread.</w:t>
      </w:r>
    </w:p>
    <w:p w14:paraId="4847D403" w14:textId="77777777" w:rsidR="004A7A57" w:rsidRDefault="00000000">
      <w:pPr>
        <w:pStyle w:val="ListBullet"/>
        <w:ind w:left="0"/>
        <w:rPr>
          <w:rFonts w:hint="eastAsia"/>
        </w:rPr>
      </w:pPr>
      <w:r>
        <w:t>Main experiment variable: requested OpenMP thread count (1, 2, 4, 8, 16).</w:t>
      </w:r>
    </w:p>
    <w:p w14:paraId="069D46BE" w14:textId="77777777" w:rsidR="004A7A57" w:rsidRDefault="00000000">
      <w:pPr>
        <w:pStyle w:val="ListBullet"/>
        <w:ind w:left="0"/>
        <w:rPr>
          <w:rFonts w:hint="eastAsia"/>
        </w:rPr>
      </w:pPr>
      <w:r>
        <w:t>Advantage in this experiment: no host-device transfer is required because input/output already reside in host memory.</w:t>
      </w:r>
    </w:p>
    <w:p w14:paraId="5AAF9DB8" w14:textId="77777777" w:rsidR="004A7A57" w:rsidRDefault="00000000">
      <w:pPr>
        <w:pStyle w:val="Heading2"/>
      </w:pPr>
      <w:r>
        <w:t>3.2 CUDA</w:t>
      </w:r>
    </w:p>
    <w:p w14:paraId="1E428C9D" w14:textId="77777777" w:rsidR="004A7A57" w:rsidRDefault="00000000">
      <w:pPr>
        <w:rPr>
          <w:rFonts w:hint="eastAsia"/>
        </w:rPr>
      </w:pPr>
      <w:r>
        <w:t>CUDA is NVIDIA's parallel computing platform and programming model for executing massively parallel workloads on NVIDIA GPUs. CUDA launches a kernel containing many GPU threads. Threads are organized into blocks, and blocks form a grid. For this experiment a 16 × 16 thread block is used. Each CUDA thread computes one output element of the convolution.</w:t>
      </w:r>
    </w:p>
    <w:p w14:paraId="7A1924AB" w14:textId="77777777" w:rsidR="004A7A57" w:rsidRDefault="00000000">
      <w:pPr>
        <w:pStyle w:val="ListBullet"/>
        <w:ind w:left="0"/>
        <w:rPr>
          <w:rFonts w:hint="eastAsia"/>
        </w:rPr>
      </w:pPr>
      <w:r>
        <w:t>Execution device: NVIDIA GeForce RTX 3050 6GB Laptop GPU.</w:t>
      </w:r>
    </w:p>
    <w:p w14:paraId="31A0B8D2" w14:textId="77777777" w:rsidR="004A7A57" w:rsidRDefault="00000000">
      <w:pPr>
        <w:pStyle w:val="ListBullet"/>
        <w:ind w:left="0"/>
        <w:rPr>
          <w:rFonts w:hint="eastAsia"/>
        </w:rPr>
      </w:pPr>
      <w:r>
        <w:t>GPU compute capability reported by the CUDA program: 8.6.</w:t>
      </w:r>
    </w:p>
    <w:p w14:paraId="7DDF1E23" w14:textId="77777777" w:rsidR="004A7A57" w:rsidRDefault="00000000">
      <w:pPr>
        <w:pStyle w:val="ListBullet"/>
        <w:ind w:left="0"/>
        <w:rPr>
          <w:rFonts w:hint="eastAsia"/>
        </w:rPr>
      </w:pPr>
      <w:r>
        <w:t>Block size: 16 × 16 = 256 threads per block.</w:t>
      </w:r>
    </w:p>
    <w:p w14:paraId="73941A59" w14:textId="77777777" w:rsidR="004A7A57" w:rsidRDefault="00000000">
      <w:pPr>
        <w:pStyle w:val="ListBullet"/>
        <w:ind w:left="0"/>
        <w:rPr>
          <w:rFonts w:hint="eastAsia"/>
        </w:rPr>
      </w:pPr>
      <w:r>
        <w:t>For 4096 × 4096 input, output is 4094 × 4094 and the recorded CUDA grid is 256 × 256.</w:t>
      </w:r>
    </w:p>
    <w:p w14:paraId="13C3CF6E" w14:textId="77777777" w:rsidR="004A7A57" w:rsidRDefault="00000000">
      <w:pPr>
        <w:pStyle w:val="ListBullet"/>
        <w:ind w:left="0"/>
        <w:rPr>
          <w:rFonts w:hint="eastAsia"/>
        </w:rPr>
      </w:pPr>
      <w:r>
        <w:t>CUDA kernel timing measures the GPU computation itself; end-to-end timing additionally includes host-to-device and device-to-host transfers.</w:t>
      </w:r>
    </w:p>
    <w:p w14:paraId="59F9759E" w14:textId="77777777" w:rsidR="004A7A57" w:rsidRDefault="00000000">
      <w:pPr>
        <w:pStyle w:val="Heading2"/>
      </w:pPr>
      <w:r>
        <w:t>3.3 OpenMP vs CUDA</w:t>
      </w:r>
    </w:p>
    <w:tbl>
      <w:tblPr>
        <w:tblW w:w="0" w:type="auto"/>
        <w:jc w:val="center"/>
        <w:tblLook w:val="04A0" w:firstRow="1" w:lastRow="0" w:firstColumn="1" w:lastColumn="0" w:noHBand="0" w:noVBand="1"/>
      </w:tblPr>
      <w:tblGrid>
        <w:gridCol w:w="3408"/>
        <w:gridCol w:w="3408"/>
        <w:gridCol w:w="3408"/>
      </w:tblGrid>
      <w:tr w:rsidR="004A7A57" w14:paraId="12601A9A" w14:textId="77777777">
        <w:trPr>
          <w:tblHeader/>
          <w:jc w:val="center"/>
        </w:trPr>
        <w:tc>
          <w:tcPr>
            <w:tcW w:w="3408" w:type="dxa"/>
            <w:shd w:val="clear" w:color="auto" w:fill="1F4E79"/>
            <w:vAlign w:val="center"/>
          </w:tcPr>
          <w:p w14:paraId="52221340" w14:textId="77777777" w:rsidR="004A7A57" w:rsidRDefault="00000000">
            <w:pPr>
              <w:jc w:val="center"/>
              <w:rPr>
                <w:rFonts w:hint="eastAsia"/>
              </w:rPr>
            </w:pPr>
            <w:r>
              <w:rPr>
                <w:b/>
                <w:color w:val="FFFFFF"/>
                <w:sz w:val="18"/>
              </w:rPr>
              <w:t>Aspect</w:t>
            </w:r>
          </w:p>
        </w:tc>
        <w:tc>
          <w:tcPr>
            <w:tcW w:w="3408" w:type="dxa"/>
            <w:shd w:val="clear" w:color="auto" w:fill="1F4E79"/>
            <w:vAlign w:val="center"/>
          </w:tcPr>
          <w:p w14:paraId="00496AD3" w14:textId="77777777" w:rsidR="004A7A57" w:rsidRDefault="00000000">
            <w:pPr>
              <w:jc w:val="center"/>
              <w:rPr>
                <w:rFonts w:hint="eastAsia"/>
              </w:rPr>
            </w:pPr>
            <w:r>
              <w:rPr>
                <w:b/>
                <w:color w:val="FFFFFF"/>
                <w:sz w:val="18"/>
              </w:rPr>
              <w:t>OpenMP</w:t>
            </w:r>
          </w:p>
        </w:tc>
        <w:tc>
          <w:tcPr>
            <w:tcW w:w="3408" w:type="dxa"/>
            <w:shd w:val="clear" w:color="auto" w:fill="1F4E79"/>
            <w:vAlign w:val="center"/>
          </w:tcPr>
          <w:p w14:paraId="1B93DBB3" w14:textId="77777777" w:rsidR="004A7A57" w:rsidRDefault="00000000">
            <w:pPr>
              <w:jc w:val="center"/>
              <w:rPr>
                <w:rFonts w:hint="eastAsia"/>
              </w:rPr>
            </w:pPr>
            <w:r>
              <w:rPr>
                <w:b/>
                <w:color w:val="FFFFFF"/>
                <w:sz w:val="18"/>
              </w:rPr>
              <w:t>CUDA</w:t>
            </w:r>
          </w:p>
        </w:tc>
      </w:tr>
      <w:tr w:rsidR="004A7A57" w14:paraId="0E02200A" w14:textId="77777777">
        <w:trPr>
          <w:jc w:val="center"/>
        </w:trPr>
        <w:tc>
          <w:tcPr>
            <w:tcW w:w="3408" w:type="dxa"/>
            <w:shd w:val="clear" w:color="auto" w:fill="F7F9FB"/>
            <w:vAlign w:val="center"/>
          </w:tcPr>
          <w:p w14:paraId="0BE94D21" w14:textId="77777777" w:rsidR="004A7A57" w:rsidRDefault="00000000">
            <w:pPr>
              <w:jc w:val="center"/>
              <w:rPr>
                <w:rFonts w:hint="eastAsia"/>
              </w:rPr>
            </w:pPr>
            <w:r>
              <w:rPr>
                <w:sz w:val="18"/>
              </w:rPr>
              <w:t>Hardware</w:t>
            </w:r>
          </w:p>
        </w:tc>
        <w:tc>
          <w:tcPr>
            <w:tcW w:w="3408" w:type="dxa"/>
            <w:shd w:val="clear" w:color="auto" w:fill="F7F9FB"/>
            <w:vAlign w:val="center"/>
          </w:tcPr>
          <w:p w14:paraId="1040B3E6" w14:textId="77777777" w:rsidR="004A7A57" w:rsidRDefault="00000000">
            <w:pPr>
              <w:jc w:val="center"/>
              <w:rPr>
                <w:rFonts w:hint="eastAsia"/>
              </w:rPr>
            </w:pPr>
            <w:r>
              <w:rPr>
                <w:sz w:val="18"/>
              </w:rPr>
              <w:t>Multicore CPU</w:t>
            </w:r>
          </w:p>
        </w:tc>
        <w:tc>
          <w:tcPr>
            <w:tcW w:w="3408" w:type="dxa"/>
            <w:shd w:val="clear" w:color="auto" w:fill="F7F9FB"/>
            <w:vAlign w:val="center"/>
          </w:tcPr>
          <w:p w14:paraId="1D4227EB" w14:textId="77777777" w:rsidR="004A7A57" w:rsidRDefault="00000000">
            <w:pPr>
              <w:jc w:val="center"/>
              <w:rPr>
                <w:rFonts w:hint="eastAsia"/>
              </w:rPr>
            </w:pPr>
            <w:r>
              <w:rPr>
                <w:sz w:val="18"/>
              </w:rPr>
              <w:t>NVIDIA GPU</w:t>
            </w:r>
          </w:p>
        </w:tc>
      </w:tr>
      <w:tr w:rsidR="004A7A57" w14:paraId="6BE4F51E" w14:textId="77777777">
        <w:trPr>
          <w:jc w:val="center"/>
        </w:trPr>
        <w:tc>
          <w:tcPr>
            <w:tcW w:w="3408" w:type="dxa"/>
            <w:shd w:val="clear" w:color="auto" w:fill="FFFFFF"/>
            <w:vAlign w:val="center"/>
          </w:tcPr>
          <w:p w14:paraId="0293E5EB" w14:textId="77777777" w:rsidR="004A7A57" w:rsidRDefault="00000000">
            <w:pPr>
              <w:jc w:val="center"/>
              <w:rPr>
                <w:rFonts w:hint="eastAsia"/>
              </w:rPr>
            </w:pPr>
            <w:r>
              <w:rPr>
                <w:sz w:val="18"/>
              </w:rPr>
              <w:t>Parallel unit</w:t>
            </w:r>
          </w:p>
        </w:tc>
        <w:tc>
          <w:tcPr>
            <w:tcW w:w="3408" w:type="dxa"/>
            <w:shd w:val="clear" w:color="auto" w:fill="FFFFFF"/>
            <w:vAlign w:val="center"/>
          </w:tcPr>
          <w:p w14:paraId="7EE82A61" w14:textId="77777777" w:rsidR="004A7A57" w:rsidRDefault="00000000">
            <w:pPr>
              <w:jc w:val="center"/>
              <w:rPr>
                <w:rFonts w:hint="eastAsia"/>
              </w:rPr>
            </w:pPr>
            <w:r>
              <w:rPr>
                <w:sz w:val="18"/>
              </w:rPr>
              <w:t>CPU threads</w:t>
            </w:r>
          </w:p>
        </w:tc>
        <w:tc>
          <w:tcPr>
            <w:tcW w:w="3408" w:type="dxa"/>
            <w:shd w:val="clear" w:color="auto" w:fill="FFFFFF"/>
            <w:vAlign w:val="center"/>
          </w:tcPr>
          <w:p w14:paraId="2BAECC6B" w14:textId="77777777" w:rsidR="004A7A57" w:rsidRDefault="00000000">
            <w:pPr>
              <w:jc w:val="center"/>
              <w:rPr>
                <w:rFonts w:hint="eastAsia"/>
              </w:rPr>
            </w:pPr>
            <w:r>
              <w:rPr>
                <w:sz w:val="18"/>
              </w:rPr>
              <w:t>GPU threads</w:t>
            </w:r>
          </w:p>
        </w:tc>
      </w:tr>
      <w:tr w:rsidR="004A7A57" w14:paraId="26A49FD6" w14:textId="77777777">
        <w:trPr>
          <w:jc w:val="center"/>
        </w:trPr>
        <w:tc>
          <w:tcPr>
            <w:tcW w:w="3408" w:type="dxa"/>
            <w:shd w:val="clear" w:color="auto" w:fill="F7F9FB"/>
            <w:vAlign w:val="center"/>
          </w:tcPr>
          <w:p w14:paraId="499C6E58" w14:textId="77777777" w:rsidR="004A7A57" w:rsidRDefault="00000000">
            <w:pPr>
              <w:jc w:val="center"/>
              <w:rPr>
                <w:rFonts w:hint="eastAsia"/>
              </w:rPr>
            </w:pPr>
            <w:r>
              <w:rPr>
                <w:sz w:val="18"/>
              </w:rPr>
              <w:t>Memory</w:t>
            </w:r>
          </w:p>
        </w:tc>
        <w:tc>
          <w:tcPr>
            <w:tcW w:w="3408" w:type="dxa"/>
            <w:shd w:val="clear" w:color="auto" w:fill="F7F9FB"/>
            <w:vAlign w:val="center"/>
          </w:tcPr>
          <w:p w14:paraId="1141F5EC" w14:textId="77777777" w:rsidR="004A7A57" w:rsidRDefault="00000000">
            <w:pPr>
              <w:jc w:val="center"/>
              <w:rPr>
                <w:rFonts w:hint="eastAsia"/>
              </w:rPr>
            </w:pPr>
            <w:r>
              <w:rPr>
                <w:sz w:val="18"/>
              </w:rPr>
              <w:t>Shared host memory</w:t>
            </w:r>
          </w:p>
        </w:tc>
        <w:tc>
          <w:tcPr>
            <w:tcW w:w="3408" w:type="dxa"/>
            <w:shd w:val="clear" w:color="auto" w:fill="F7F9FB"/>
            <w:vAlign w:val="center"/>
          </w:tcPr>
          <w:p w14:paraId="2A840AF2" w14:textId="77777777" w:rsidR="004A7A57" w:rsidRDefault="00000000">
            <w:pPr>
              <w:jc w:val="center"/>
              <w:rPr>
                <w:rFonts w:hint="eastAsia"/>
              </w:rPr>
            </w:pPr>
            <w:r>
              <w:rPr>
                <w:sz w:val="18"/>
              </w:rPr>
              <w:t>GPU global memory + host memory</w:t>
            </w:r>
          </w:p>
        </w:tc>
      </w:tr>
      <w:tr w:rsidR="004A7A57" w14:paraId="5EF51F12" w14:textId="77777777">
        <w:trPr>
          <w:jc w:val="center"/>
        </w:trPr>
        <w:tc>
          <w:tcPr>
            <w:tcW w:w="3408" w:type="dxa"/>
            <w:shd w:val="clear" w:color="auto" w:fill="FFFFFF"/>
            <w:vAlign w:val="center"/>
          </w:tcPr>
          <w:p w14:paraId="149497E2" w14:textId="77777777" w:rsidR="004A7A57" w:rsidRDefault="00000000">
            <w:pPr>
              <w:jc w:val="center"/>
              <w:rPr>
                <w:rFonts w:hint="eastAsia"/>
              </w:rPr>
            </w:pPr>
            <w:r>
              <w:rPr>
                <w:sz w:val="18"/>
              </w:rPr>
              <w:t>Programming style</w:t>
            </w:r>
          </w:p>
        </w:tc>
        <w:tc>
          <w:tcPr>
            <w:tcW w:w="3408" w:type="dxa"/>
            <w:shd w:val="clear" w:color="auto" w:fill="FFFFFF"/>
            <w:vAlign w:val="center"/>
          </w:tcPr>
          <w:p w14:paraId="239362FD" w14:textId="77777777" w:rsidR="004A7A57" w:rsidRDefault="00000000">
            <w:pPr>
              <w:jc w:val="center"/>
              <w:rPr>
                <w:rFonts w:hint="eastAsia"/>
              </w:rPr>
            </w:pPr>
            <w:r>
              <w:rPr>
                <w:sz w:val="18"/>
              </w:rPr>
              <w:t>Compiler directives + runtime</w:t>
            </w:r>
          </w:p>
        </w:tc>
        <w:tc>
          <w:tcPr>
            <w:tcW w:w="3408" w:type="dxa"/>
            <w:shd w:val="clear" w:color="auto" w:fill="FFFFFF"/>
            <w:vAlign w:val="center"/>
          </w:tcPr>
          <w:p w14:paraId="68494BFD" w14:textId="77777777" w:rsidR="004A7A57" w:rsidRDefault="00000000">
            <w:pPr>
              <w:jc w:val="center"/>
              <w:rPr>
                <w:rFonts w:hint="eastAsia"/>
              </w:rPr>
            </w:pPr>
            <w:r>
              <w:rPr>
                <w:sz w:val="18"/>
              </w:rPr>
              <w:t>Kernel + grid/block/thread model</w:t>
            </w:r>
          </w:p>
        </w:tc>
      </w:tr>
      <w:tr w:rsidR="004A7A57" w14:paraId="3BF7AECD" w14:textId="77777777">
        <w:trPr>
          <w:jc w:val="center"/>
        </w:trPr>
        <w:tc>
          <w:tcPr>
            <w:tcW w:w="3408" w:type="dxa"/>
            <w:shd w:val="clear" w:color="auto" w:fill="F7F9FB"/>
            <w:vAlign w:val="center"/>
          </w:tcPr>
          <w:p w14:paraId="7CB5E089" w14:textId="77777777" w:rsidR="004A7A57" w:rsidRDefault="00000000">
            <w:pPr>
              <w:jc w:val="center"/>
              <w:rPr>
                <w:rFonts w:hint="eastAsia"/>
              </w:rPr>
            </w:pPr>
            <w:r>
              <w:rPr>
                <w:sz w:val="18"/>
              </w:rPr>
              <w:t>Experiment variable</w:t>
            </w:r>
          </w:p>
        </w:tc>
        <w:tc>
          <w:tcPr>
            <w:tcW w:w="3408" w:type="dxa"/>
            <w:shd w:val="clear" w:color="auto" w:fill="F7F9FB"/>
            <w:vAlign w:val="center"/>
          </w:tcPr>
          <w:p w14:paraId="6873D04B" w14:textId="77777777" w:rsidR="004A7A57" w:rsidRDefault="00000000">
            <w:pPr>
              <w:jc w:val="center"/>
              <w:rPr>
                <w:rFonts w:hint="eastAsia"/>
              </w:rPr>
            </w:pPr>
            <w:r>
              <w:rPr>
                <w:sz w:val="18"/>
              </w:rPr>
              <w:t>1, 2, 4, 8, 16 threads</w:t>
            </w:r>
          </w:p>
        </w:tc>
        <w:tc>
          <w:tcPr>
            <w:tcW w:w="3408" w:type="dxa"/>
            <w:shd w:val="clear" w:color="auto" w:fill="F7F9FB"/>
            <w:vAlign w:val="center"/>
          </w:tcPr>
          <w:p w14:paraId="3E0AB612" w14:textId="77777777" w:rsidR="004A7A57" w:rsidRDefault="00000000">
            <w:pPr>
              <w:jc w:val="center"/>
              <w:rPr>
                <w:rFonts w:hint="eastAsia"/>
              </w:rPr>
            </w:pPr>
            <w:r>
              <w:rPr>
                <w:sz w:val="18"/>
              </w:rPr>
              <w:t>16 × 16 blocks; grid depends on output size</w:t>
            </w:r>
          </w:p>
        </w:tc>
      </w:tr>
      <w:tr w:rsidR="004A7A57" w14:paraId="56C511A9" w14:textId="77777777">
        <w:trPr>
          <w:jc w:val="center"/>
        </w:trPr>
        <w:tc>
          <w:tcPr>
            <w:tcW w:w="3408" w:type="dxa"/>
            <w:shd w:val="clear" w:color="auto" w:fill="FFFFFF"/>
            <w:vAlign w:val="center"/>
          </w:tcPr>
          <w:p w14:paraId="27F9B548" w14:textId="77777777" w:rsidR="004A7A57" w:rsidRDefault="00000000">
            <w:pPr>
              <w:jc w:val="center"/>
              <w:rPr>
                <w:rFonts w:hint="eastAsia"/>
              </w:rPr>
            </w:pPr>
            <w:r>
              <w:rPr>
                <w:sz w:val="18"/>
              </w:rPr>
              <w:t>Main overhead</w:t>
            </w:r>
          </w:p>
        </w:tc>
        <w:tc>
          <w:tcPr>
            <w:tcW w:w="3408" w:type="dxa"/>
            <w:shd w:val="clear" w:color="auto" w:fill="FFFFFF"/>
            <w:vAlign w:val="center"/>
          </w:tcPr>
          <w:p w14:paraId="31AC5796" w14:textId="77777777" w:rsidR="004A7A57" w:rsidRDefault="00000000">
            <w:pPr>
              <w:jc w:val="center"/>
              <w:rPr>
                <w:rFonts w:hint="eastAsia"/>
              </w:rPr>
            </w:pPr>
            <w:r>
              <w:rPr>
                <w:sz w:val="18"/>
              </w:rPr>
              <w:t>Thread scheduling / memory bandwidth</w:t>
            </w:r>
          </w:p>
        </w:tc>
        <w:tc>
          <w:tcPr>
            <w:tcW w:w="3408" w:type="dxa"/>
            <w:shd w:val="clear" w:color="auto" w:fill="FFFFFF"/>
            <w:vAlign w:val="center"/>
          </w:tcPr>
          <w:p w14:paraId="3BA8D375" w14:textId="77777777" w:rsidR="004A7A57" w:rsidRDefault="00000000">
            <w:pPr>
              <w:jc w:val="center"/>
              <w:rPr>
                <w:rFonts w:hint="eastAsia"/>
              </w:rPr>
            </w:pPr>
            <w:r>
              <w:rPr>
                <w:sz w:val="18"/>
              </w:rPr>
              <w:t>Kernel launch and host-device data transfers</w:t>
            </w:r>
          </w:p>
        </w:tc>
      </w:tr>
    </w:tbl>
    <w:p w14:paraId="61435849" w14:textId="77777777" w:rsidR="004A7A57" w:rsidRDefault="00000000">
      <w:pPr>
        <w:pStyle w:val="Heading1"/>
      </w:pPr>
      <w:r>
        <w:t>4. Input Data and 2D Convolution</w:t>
      </w:r>
    </w:p>
    <w:p w14:paraId="6F9EC4D4" w14:textId="77777777" w:rsidR="004A7A57" w:rsidRDefault="00000000">
      <w:pPr>
        <w:rPr>
          <w:rFonts w:hint="eastAsia"/>
        </w:rPr>
      </w:pPr>
      <w:r>
        <w:t>The input is generated programmatically rather than entered manually. The implementation uses a fixed random seed of 42 with a uniform floating-point distribution in the interval [0, 1). The fixed seed makes the generated input deterministic, so the CPU and GPU implementations process the same values. The data type is float.</w:t>
      </w:r>
    </w:p>
    <w:tbl>
      <w:tblPr>
        <w:tblW w:w="0" w:type="auto"/>
        <w:jc w:val="center"/>
        <w:tblLook w:val="04A0" w:firstRow="1" w:lastRow="0" w:firstColumn="1" w:lastColumn="0" w:noHBand="0" w:noVBand="1"/>
      </w:tblPr>
      <w:tblGrid>
        <w:gridCol w:w="10224"/>
      </w:tblGrid>
      <w:tr w:rsidR="004A7A57" w14:paraId="34B0B993" w14:textId="77777777">
        <w:trPr>
          <w:jc w:val="center"/>
        </w:trPr>
        <w:tc>
          <w:tcPr>
            <w:tcW w:w="10224" w:type="dxa"/>
            <w:shd w:val="clear" w:color="auto" w:fill="F3F4F6"/>
          </w:tcPr>
          <w:p w14:paraId="38F1F0D4" w14:textId="77777777" w:rsidR="004A7A57" w:rsidRDefault="00000000">
            <w:pPr>
              <w:spacing w:after="0"/>
              <w:rPr>
                <w:rFonts w:hint="eastAsia"/>
              </w:rPr>
            </w:pPr>
            <w:r>
              <w:rPr>
                <w:rFonts w:ascii="Consolas" w:hAnsi="Consolas"/>
                <w:sz w:val="17"/>
              </w:rPr>
              <w:t>mt19937 generator(42);</w:t>
            </w:r>
            <w:r>
              <w:rPr>
                <w:rFonts w:ascii="Consolas" w:hAnsi="Consolas"/>
                <w:sz w:val="17"/>
              </w:rPr>
              <w:br/>
              <w:t>uniform_real_distribution&lt;float&gt; distribution(0.0f, 1.0f);</w:t>
            </w:r>
            <w:r>
              <w:rPr>
                <w:rFonts w:ascii="Consolas" w:hAnsi="Consolas"/>
                <w:sz w:val="17"/>
              </w:rPr>
              <w:br/>
            </w:r>
            <w:r>
              <w:rPr>
                <w:rFonts w:ascii="Consolas" w:hAnsi="Consolas"/>
                <w:sz w:val="17"/>
              </w:rPr>
              <w:br/>
              <w:t>for each input element:</w:t>
            </w:r>
            <w:r>
              <w:rPr>
                <w:rFonts w:ascii="Consolas" w:hAnsi="Consolas"/>
                <w:sz w:val="17"/>
              </w:rPr>
              <w:br/>
              <w:t xml:space="preserve">    input[i] = distribution(generator);</w:t>
            </w:r>
          </w:p>
        </w:tc>
      </w:tr>
    </w:tbl>
    <w:p w14:paraId="7ACC1DF5" w14:textId="77777777" w:rsidR="004A7A57" w:rsidRDefault="00000000">
      <w:pPr>
        <w:rPr>
          <w:rFonts w:hint="eastAsia"/>
        </w:rPr>
      </w:pPr>
      <w:r>
        <w:lastRenderedPageBreak/>
        <w:t>This is important for a fair CPU/GPU comparison: if the CPU and GPU were given different input data, a numerical verification failure could be caused by different inputs rather than an implementation error.</w:t>
      </w:r>
    </w:p>
    <w:p w14:paraId="03A62CE1" w14:textId="77777777" w:rsidR="004A7A57" w:rsidRDefault="00000000">
      <w:pPr>
        <w:pStyle w:val="Heading2"/>
      </w:pPr>
      <w:r>
        <w:t>4.1 Data sizes used</w:t>
      </w:r>
    </w:p>
    <w:tbl>
      <w:tblPr>
        <w:tblW w:w="0" w:type="auto"/>
        <w:jc w:val="center"/>
        <w:tblLook w:val="04A0" w:firstRow="1" w:lastRow="0" w:firstColumn="1" w:lastColumn="0" w:noHBand="0" w:noVBand="1"/>
      </w:tblPr>
      <w:tblGrid>
        <w:gridCol w:w="2556"/>
        <w:gridCol w:w="2556"/>
        <w:gridCol w:w="2556"/>
        <w:gridCol w:w="2556"/>
      </w:tblGrid>
      <w:tr w:rsidR="004A7A57" w14:paraId="7E03BB93" w14:textId="77777777">
        <w:trPr>
          <w:tblHeader/>
          <w:jc w:val="center"/>
        </w:trPr>
        <w:tc>
          <w:tcPr>
            <w:tcW w:w="2556" w:type="dxa"/>
            <w:shd w:val="clear" w:color="auto" w:fill="1F4E79"/>
            <w:vAlign w:val="center"/>
          </w:tcPr>
          <w:p w14:paraId="1914645F" w14:textId="77777777" w:rsidR="004A7A57" w:rsidRDefault="00000000">
            <w:pPr>
              <w:jc w:val="center"/>
              <w:rPr>
                <w:rFonts w:hint="eastAsia"/>
              </w:rPr>
            </w:pPr>
            <w:r>
              <w:rPr>
                <w:b/>
                <w:color w:val="FFFFFF"/>
                <w:sz w:val="18"/>
              </w:rPr>
              <w:t>Input size</w:t>
            </w:r>
          </w:p>
        </w:tc>
        <w:tc>
          <w:tcPr>
            <w:tcW w:w="2556" w:type="dxa"/>
            <w:shd w:val="clear" w:color="auto" w:fill="1F4E79"/>
            <w:vAlign w:val="center"/>
          </w:tcPr>
          <w:p w14:paraId="3E5B3F91" w14:textId="77777777" w:rsidR="004A7A57" w:rsidRDefault="00000000">
            <w:pPr>
              <w:jc w:val="center"/>
              <w:rPr>
                <w:rFonts w:hint="eastAsia"/>
              </w:rPr>
            </w:pPr>
            <w:r>
              <w:rPr>
                <w:b/>
                <w:color w:val="FFFFFF"/>
                <w:sz w:val="18"/>
              </w:rPr>
              <w:t>Kernel</w:t>
            </w:r>
          </w:p>
        </w:tc>
        <w:tc>
          <w:tcPr>
            <w:tcW w:w="2556" w:type="dxa"/>
            <w:shd w:val="clear" w:color="auto" w:fill="1F4E79"/>
            <w:vAlign w:val="center"/>
          </w:tcPr>
          <w:p w14:paraId="4DA27A36" w14:textId="77777777" w:rsidR="004A7A57" w:rsidRDefault="00000000">
            <w:pPr>
              <w:jc w:val="center"/>
              <w:rPr>
                <w:rFonts w:hint="eastAsia"/>
              </w:rPr>
            </w:pPr>
            <w:r>
              <w:rPr>
                <w:b/>
                <w:color w:val="FFFFFF"/>
                <w:sz w:val="18"/>
              </w:rPr>
              <w:t>Output size</w:t>
            </w:r>
          </w:p>
        </w:tc>
        <w:tc>
          <w:tcPr>
            <w:tcW w:w="2556" w:type="dxa"/>
            <w:shd w:val="clear" w:color="auto" w:fill="1F4E79"/>
            <w:vAlign w:val="center"/>
          </w:tcPr>
          <w:p w14:paraId="6D374FF8" w14:textId="77777777" w:rsidR="004A7A57" w:rsidRDefault="00000000">
            <w:pPr>
              <w:jc w:val="center"/>
              <w:rPr>
                <w:rFonts w:hint="eastAsia"/>
              </w:rPr>
            </w:pPr>
            <w:r>
              <w:rPr>
                <w:b/>
                <w:color w:val="FFFFFF"/>
                <w:sz w:val="18"/>
              </w:rPr>
              <w:t>Purpose</w:t>
            </w:r>
          </w:p>
        </w:tc>
      </w:tr>
      <w:tr w:rsidR="004A7A57" w14:paraId="478D99EE" w14:textId="77777777">
        <w:trPr>
          <w:jc w:val="center"/>
        </w:trPr>
        <w:tc>
          <w:tcPr>
            <w:tcW w:w="2556" w:type="dxa"/>
            <w:shd w:val="clear" w:color="auto" w:fill="F7F9FB"/>
            <w:vAlign w:val="center"/>
          </w:tcPr>
          <w:p w14:paraId="703FF88D" w14:textId="77777777" w:rsidR="004A7A57" w:rsidRDefault="00000000">
            <w:pPr>
              <w:jc w:val="center"/>
              <w:rPr>
                <w:rFonts w:hint="eastAsia"/>
              </w:rPr>
            </w:pPr>
            <w:r>
              <w:rPr>
                <w:sz w:val="18"/>
              </w:rPr>
              <w:t>1024 × 1024</w:t>
            </w:r>
          </w:p>
        </w:tc>
        <w:tc>
          <w:tcPr>
            <w:tcW w:w="2556" w:type="dxa"/>
            <w:shd w:val="clear" w:color="auto" w:fill="F7F9FB"/>
            <w:vAlign w:val="center"/>
          </w:tcPr>
          <w:p w14:paraId="612F26B1" w14:textId="77777777" w:rsidR="004A7A57" w:rsidRDefault="00000000">
            <w:pPr>
              <w:jc w:val="center"/>
              <w:rPr>
                <w:rFonts w:hint="eastAsia"/>
              </w:rPr>
            </w:pPr>
            <w:r>
              <w:rPr>
                <w:sz w:val="18"/>
              </w:rPr>
              <w:t>3 × 3</w:t>
            </w:r>
          </w:p>
        </w:tc>
        <w:tc>
          <w:tcPr>
            <w:tcW w:w="2556" w:type="dxa"/>
            <w:shd w:val="clear" w:color="auto" w:fill="F7F9FB"/>
            <w:vAlign w:val="center"/>
          </w:tcPr>
          <w:p w14:paraId="68EC3CAC" w14:textId="77777777" w:rsidR="004A7A57" w:rsidRDefault="00000000">
            <w:pPr>
              <w:jc w:val="center"/>
              <w:rPr>
                <w:rFonts w:hint="eastAsia"/>
              </w:rPr>
            </w:pPr>
            <w:r>
              <w:rPr>
                <w:sz w:val="18"/>
              </w:rPr>
              <w:t>1022 × 1022</w:t>
            </w:r>
          </w:p>
        </w:tc>
        <w:tc>
          <w:tcPr>
            <w:tcW w:w="2556" w:type="dxa"/>
            <w:shd w:val="clear" w:color="auto" w:fill="F7F9FB"/>
            <w:vAlign w:val="center"/>
          </w:tcPr>
          <w:p w14:paraId="49E093A9" w14:textId="77777777" w:rsidR="004A7A57" w:rsidRDefault="00000000">
            <w:pPr>
              <w:jc w:val="center"/>
              <w:rPr>
                <w:rFonts w:hint="eastAsia"/>
              </w:rPr>
            </w:pPr>
            <w:r>
              <w:rPr>
                <w:sz w:val="18"/>
              </w:rPr>
              <w:t>Small workload / scaling</w:t>
            </w:r>
          </w:p>
        </w:tc>
      </w:tr>
      <w:tr w:rsidR="004A7A57" w14:paraId="0F6E1D72" w14:textId="77777777">
        <w:trPr>
          <w:jc w:val="center"/>
        </w:trPr>
        <w:tc>
          <w:tcPr>
            <w:tcW w:w="2556" w:type="dxa"/>
            <w:shd w:val="clear" w:color="auto" w:fill="FFFFFF"/>
            <w:vAlign w:val="center"/>
          </w:tcPr>
          <w:p w14:paraId="1E5709A4" w14:textId="77777777" w:rsidR="004A7A57" w:rsidRDefault="00000000">
            <w:pPr>
              <w:jc w:val="center"/>
              <w:rPr>
                <w:rFonts w:hint="eastAsia"/>
              </w:rPr>
            </w:pPr>
            <w:r>
              <w:rPr>
                <w:sz w:val="18"/>
              </w:rPr>
              <w:t>2048 × 2048</w:t>
            </w:r>
          </w:p>
        </w:tc>
        <w:tc>
          <w:tcPr>
            <w:tcW w:w="2556" w:type="dxa"/>
            <w:shd w:val="clear" w:color="auto" w:fill="FFFFFF"/>
            <w:vAlign w:val="center"/>
          </w:tcPr>
          <w:p w14:paraId="0C19ABAD" w14:textId="77777777" w:rsidR="004A7A57" w:rsidRDefault="00000000">
            <w:pPr>
              <w:jc w:val="center"/>
              <w:rPr>
                <w:rFonts w:hint="eastAsia"/>
              </w:rPr>
            </w:pPr>
            <w:r>
              <w:rPr>
                <w:sz w:val="18"/>
              </w:rPr>
              <w:t>3 × 3</w:t>
            </w:r>
          </w:p>
        </w:tc>
        <w:tc>
          <w:tcPr>
            <w:tcW w:w="2556" w:type="dxa"/>
            <w:shd w:val="clear" w:color="auto" w:fill="FFFFFF"/>
            <w:vAlign w:val="center"/>
          </w:tcPr>
          <w:p w14:paraId="4FDBD02E" w14:textId="77777777" w:rsidR="004A7A57" w:rsidRDefault="00000000">
            <w:pPr>
              <w:jc w:val="center"/>
              <w:rPr>
                <w:rFonts w:hint="eastAsia"/>
              </w:rPr>
            </w:pPr>
            <w:r>
              <w:rPr>
                <w:sz w:val="18"/>
              </w:rPr>
              <w:t>2046 × 2046</w:t>
            </w:r>
          </w:p>
        </w:tc>
        <w:tc>
          <w:tcPr>
            <w:tcW w:w="2556" w:type="dxa"/>
            <w:shd w:val="clear" w:color="auto" w:fill="FFFFFF"/>
            <w:vAlign w:val="center"/>
          </w:tcPr>
          <w:p w14:paraId="3ECE67BA" w14:textId="77777777" w:rsidR="004A7A57" w:rsidRDefault="00000000">
            <w:pPr>
              <w:jc w:val="center"/>
              <w:rPr>
                <w:rFonts w:hint="eastAsia"/>
              </w:rPr>
            </w:pPr>
            <w:r>
              <w:rPr>
                <w:sz w:val="18"/>
              </w:rPr>
              <w:t>Medium workload / scaling</w:t>
            </w:r>
          </w:p>
        </w:tc>
      </w:tr>
      <w:tr w:rsidR="004A7A57" w14:paraId="244B57DC" w14:textId="77777777">
        <w:trPr>
          <w:jc w:val="center"/>
        </w:trPr>
        <w:tc>
          <w:tcPr>
            <w:tcW w:w="2556" w:type="dxa"/>
            <w:shd w:val="clear" w:color="auto" w:fill="F7F9FB"/>
            <w:vAlign w:val="center"/>
          </w:tcPr>
          <w:p w14:paraId="0E6C4DD9" w14:textId="77777777" w:rsidR="004A7A57" w:rsidRDefault="00000000">
            <w:pPr>
              <w:jc w:val="center"/>
              <w:rPr>
                <w:rFonts w:hint="eastAsia"/>
              </w:rPr>
            </w:pPr>
            <w:r>
              <w:rPr>
                <w:sz w:val="18"/>
              </w:rPr>
              <w:t>4096 × 4096</w:t>
            </w:r>
          </w:p>
        </w:tc>
        <w:tc>
          <w:tcPr>
            <w:tcW w:w="2556" w:type="dxa"/>
            <w:shd w:val="clear" w:color="auto" w:fill="F7F9FB"/>
            <w:vAlign w:val="center"/>
          </w:tcPr>
          <w:p w14:paraId="6BF3307B" w14:textId="77777777" w:rsidR="004A7A57" w:rsidRDefault="00000000">
            <w:pPr>
              <w:jc w:val="center"/>
              <w:rPr>
                <w:rFonts w:hint="eastAsia"/>
              </w:rPr>
            </w:pPr>
            <w:r>
              <w:rPr>
                <w:sz w:val="18"/>
              </w:rPr>
              <w:t>3 × 3</w:t>
            </w:r>
          </w:p>
        </w:tc>
        <w:tc>
          <w:tcPr>
            <w:tcW w:w="2556" w:type="dxa"/>
            <w:shd w:val="clear" w:color="auto" w:fill="F7F9FB"/>
            <w:vAlign w:val="center"/>
          </w:tcPr>
          <w:p w14:paraId="6B97D6CB" w14:textId="77777777" w:rsidR="004A7A57" w:rsidRDefault="00000000">
            <w:pPr>
              <w:jc w:val="center"/>
              <w:rPr>
                <w:rFonts w:hint="eastAsia"/>
              </w:rPr>
            </w:pPr>
            <w:r>
              <w:rPr>
                <w:sz w:val="18"/>
              </w:rPr>
              <w:t>4094 × 4094</w:t>
            </w:r>
          </w:p>
        </w:tc>
        <w:tc>
          <w:tcPr>
            <w:tcW w:w="2556" w:type="dxa"/>
            <w:shd w:val="clear" w:color="auto" w:fill="F7F9FB"/>
            <w:vAlign w:val="center"/>
          </w:tcPr>
          <w:p w14:paraId="3B180A2E" w14:textId="77777777" w:rsidR="004A7A57" w:rsidRDefault="00000000">
            <w:pPr>
              <w:jc w:val="center"/>
              <w:rPr>
                <w:rFonts w:hint="eastAsia"/>
              </w:rPr>
            </w:pPr>
            <w:r>
              <w:rPr>
                <w:sz w:val="18"/>
              </w:rPr>
              <w:t>Large workload / final validation</w:t>
            </w:r>
          </w:p>
        </w:tc>
      </w:tr>
    </w:tbl>
    <w:p w14:paraId="797661E5" w14:textId="77777777" w:rsidR="004A7A57" w:rsidRDefault="00000000">
      <w:pPr>
        <w:pStyle w:val="Heading1"/>
      </w:pPr>
      <w:r>
        <w:t>5. Sequential Algorithm</w:t>
      </w:r>
    </w:p>
    <w:p w14:paraId="4D967943" w14:textId="77777777" w:rsidR="004A7A57" w:rsidRDefault="00000000">
      <w:pPr>
        <w:rPr>
          <w:rFonts w:hint="eastAsia"/>
        </w:rPr>
      </w:pPr>
      <w:r>
        <w:t>The sequential algorithm visits every valid output position and performs the nine multiply-add operations corresponding to the 3 × 3 kernel.</w:t>
      </w:r>
    </w:p>
    <w:p w14:paraId="20B6EEE9" w14:textId="77777777" w:rsidR="004A7A57" w:rsidRDefault="00000000">
      <w:pPr>
        <w:pStyle w:val="ListNumber"/>
        <w:rPr>
          <w:rFonts w:hint="eastAsia"/>
        </w:rPr>
      </w:pPr>
      <w:r>
        <w:t>Generate the input matrix using a fixed random seed.</w:t>
      </w:r>
    </w:p>
    <w:p w14:paraId="24F825E1" w14:textId="77777777" w:rsidR="004A7A57" w:rsidRDefault="00000000">
      <w:pPr>
        <w:pStyle w:val="ListNumber"/>
        <w:rPr>
          <w:rFonts w:hint="eastAsia"/>
        </w:rPr>
      </w:pPr>
      <w:r>
        <w:t>Initialize the 3 × 3 convolution kernel.</w:t>
      </w:r>
    </w:p>
    <w:p w14:paraId="5ED1FC48" w14:textId="77777777" w:rsidR="004A7A57" w:rsidRDefault="00000000">
      <w:pPr>
        <w:pStyle w:val="ListNumber"/>
        <w:rPr>
          <w:rFonts w:hint="eastAsia"/>
        </w:rPr>
      </w:pPr>
      <w:r>
        <w:t>Compute output dimensions as (N − K + 1) × (N − K + 1).</w:t>
      </w:r>
    </w:p>
    <w:p w14:paraId="38C8444D" w14:textId="77777777" w:rsidR="004A7A57" w:rsidRDefault="00000000">
      <w:pPr>
        <w:pStyle w:val="ListNumber"/>
        <w:rPr>
          <w:rFonts w:hint="eastAsia"/>
        </w:rPr>
      </w:pPr>
      <w:r>
        <w:t>For every output row i and output column j, set an accumulator to zero.</w:t>
      </w:r>
    </w:p>
    <w:p w14:paraId="75F11842" w14:textId="77777777" w:rsidR="004A7A57" w:rsidRDefault="00000000">
      <w:pPr>
        <w:pStyle w:val="ListNumber"/>
        <w:rPr>
          <w:rFonts w:hint="eastAsia"/>
        </w:rPr>
      </w:pPr>
      <w:r>
        <w:t>For kernel row r = 0..2 and kernel column c = 0..2, add input[i+r][j+c] × kernel[r][c] to the accumulator.</w:t>
      </w:r>
    </w:p>
    <w:p w14:paraId="3D3C9775" w14:textId="77777777" w:rsidR="004A7A57" w:rsidRDefault="00000000">
      <w:pPr>
        <w:pStyle w:val="ListNumber"/>
        <w:rPr>
          <w:rFonts w:hint="eastAsia"/>
        </w:rPr>
      </w:pPr>
      <w:r>
        <w:t>Store the accumulator in output[i][j].</w:t>
      </w:r>
    </w:p>
    <w:p w14:paraId="588B4A87" w14:textId="77777777" w:rsidR="004A7A57" w:rsidRDefault="00000000">
      <w:pPr>
        <w:pStyle w:val="ListNumber"/>
        <w:rPr>
          <w:rFonts w:hint="eastAsia"/>
        </w:rPr>
      </w:pPr>
      <w:r>
        <w:t>Repeat the same mathematical operation in the OpenMP and CUDA implementations.</w:t>
      </w:r>
    </w:p>
    <w:p w14:paraId="72B713E0" w14:textId="77777777" w:rsidR="004A7A57" w:rsidRDefault="00000000">
      <w:pPr>
        <w:pStyle w:val="Heading1"/>
      </w:pPr>
      <w:r>
        <w:t>6. Parallel Design</w:t>
      </w:r>
    </w:p>
    <w:p w14:paraId="74827BB9" w14:textId="77777777" w:rsidR="004A7A57" w:rsidRDefault="00000000">
      <w:pPr>
        <w:pStyle w:val="Heading2"/>
      </w:pPr>
      <w:r>
        <w:t>6.1 OpenMP design</w:t>
      </w:r>
    </w:p>
    <w:tbl>
      <w:tblPr>
        <w:tblW w:w="0" w:type="auto"/>
        <w:jc w:val="center"/>
        <w:tblLook w:val="04A0" w:firstRow="1" w:lastRow="0" w:firstColumn="1" w:lastColumn="0" w:noHBand="0" w:noVBand="1"/>
      </w:tblPr>
      <w:tblGrid>
        <w:gridCol w:w="10224"/>
      </w:tblGrid>
      <w:tr w:rsidR="004A7A57" w14:paraId="1546BC6F" w14:textId="77777777">
        <w:trPr>
          <w:jc w:val="center"/>
        </w:trPr>
        <w:tc>
          <w:tcPr>
            <w:tcW w:w="10224" w:type="dxa"/>
            <w:shd w:val="clear" w:color="auto" w:fill="F3F4F6"/>
          </w:tcPr>
          <w:p w14:paraId="4CD15215" w14:textId="77777777" w:rsidR="004A7A57" w:rsidRDefault="00000000">
            <w:pPr>
              <w:spacing w:after="0"/>
              <w:rPr>
                <w:rFonts w:hint="eastAsia"/>
              </w:rPr>
            </w:pPr>
            <w:r>
              <w:rPr>
                <w:rFonts w:ascii="Consolas" w:hAnsi="Consolas"/>
                <w:sz w:val="17"/>
              </w:rPr>
              <w:t>#pragma omp parallel for collapse(2)</w:t>
            </w:r>
            <w:r>
              <w:rPr>
                <w:rFonts w:ascii="Consolas" w:hAnsi="Consolas"/>
                <w:sz w:val="17"/>
              </w:rPr>
              <w:br/>
              <w:t>for (int i = 0; i &lt; outputRows; ++i) {</w:t>
            </w:r>
            <w:r>
              <w:rPr>
                <w:rFonts w:ascii="Consolas" w:hAnsi="Consolas"/>
                <w:sz w:val="17"/>
              </w:rPr>
              <w:br/>
              <w:t xml:space="preserve">    for (int j = 0; j &lt; outputCols; ++j) {</w:t>
            </w:r>
            <w:r>
              <w:rPr>
                <w:rFonts w:ascii="Consolas" w:hAnsi="Consolas"/>
                <w:sz w:val="17"/>
              </w:rPr>
              <w:br/>
              <w:t xml:space="preserve">        float sum = 0.0f;</w:t>
            </w:r>
            <w:r>
              <w:rPr>
                <w:rFonts w:ascii="Consolas" w:hAnsi="Consolas"/>
                <w:sz w:val="17"/>
              </w:rPr>
              <w:br/>
              <w:t xml:space="preserve">        for (int r = 0; r &lt; 3; ++r)</w:t>
            </w:r>
            <w:r>
              <w:rPr>
                <w:rFonts w:ascii="Consolas" w:hAnsi="Consolas"/>
                <w:sz w:val="17"/>
              </w:rPr>
              <w:br/>
              <w:t xml:space="preserve">            for (int c = 0; c &lt; 3; ++c)</w:t>
            </w:r>
            <w:r>
              <w:rPr>
                <w:rFonts w:ascii="Consolas" w:hAnsi="Consolas"/>
                <w:sz w:val="17"/>
              </w:rPr>
              <w:br/>
              <w:t xml:space="preserve">                sum += input[(i+r)*N + (j+c)] * kernel[r*3 + c];</w:t>
            </w:r>
            <w:r>
              <w:rPr>
                <w:rFonts w:ascii="Consolas" w:hAnsi="Consolas"/>
                <w:sz w:val="17"/>
              </w:rPr>
              <w:br/>
              <w:t xml:space="preserve">        output[i*outputCols + j] = sum;</w:t>
            </w:r>
            <w:r>
              <w:rPr>
                <w:rFonts w:ascii="Consolas" w:hAnsi="Consolas"/>
                <w:sz w:val="17"/>
              </w:rPr>
              <w:br/>
              <w:t xml:space="preserve">    }</w:t>
            </w:r>
            <w:r>
              <w:rPr>
                <w:rFonts w:ascii="Consolas" w:hAnsi="Consolas"/>
                <w:sz w:val="17"/>
              </w:rPr>
              <w:br/>
              <w:t>}</w:t>
            </w:r>
          </w:p>
        </w:tc>
      </w:tr>
    </w:tbl>
    <w:p w14:paraId="55B7A8C4" w14:textId="77777777" w:rsidR="004A7A57" w:rsidRDefault="00000000">
      <w:pPr>
        <w:rPr>
          <w:rFonts w:hint="eastAsia"/>
        </w:rPr>
      </w:pPr>
      <w:r>
        <w:t>The outer two loops are independent because each output element depends only on the input window and kernel. Therefore, different output elements can be computed simultaneously.</w:t>
      </w:r>
    </w:p>
    <w:p w14:paraId="01D25B1F" w14:textId="77777777" w:rsidR="004A7A57" w:rsidRDefault="00000000">
      <w:pPr>
        <w:pStyle w:val="Heading2"/>
      </w:pPr>
      <w:r>
        <w:t>6.2 CUDA design</w:t>
      </w:r>
    </w:p>
    <w:tbl>
      <w:tblPr>
        <w:tblW w:w="0" w:type="auto"/>
        <w:jc w:val="center"/>
        <w:tblLook w:val="04A0" w:firstRow="1" w:lastRow="0" w:firstColumn="1" w:lastColumn="0" w:noHBand="0" w:noVBand="1"/>
      </w:tblPr>
      <w:tblGrid>
        <w:gridCol w:w="10224"/>
      </w:tblGrid>
      <w:tr w:rsidR="004A7A57" w14:paraId="23DBAF77" w14:textId="77777777">
        <w:trPr>
          <w:jc w:val="center"/>
        </w:trPr>
        <w:tc>
          <w:tcPr>
            <w:tcW w:w="10224" w:type="dxa"/>
            <w:shd w:val="clear" w:color="auto" w:fill="F3F4F6"/>
          </w:tcPr>
          <w:p w14:paraId="7DFE67A9" w14:textId="77777777" w:rsidR="004A7A57" w:rsidRDefault="00000000">
            <w:pPr>
              <w:spacing w:after="0"/>
              <w:rPr>
                <w:rFonts w:hint="eastAsia"/>
              </w:rPr>
            </w:pPr>
            <w:r>
              <w:rPr>
                <w:rFonts w:ascii="Consolas" w:hAnsi="Consolas"/>
                <w:sz w:val="17"/>
              </w:rPr>
              <w:t>__global__ void convolutionKernel(const float* input,</w:t>
            </w:r>
            <w:r>
              <w:rPr>
                <w:rFonts w:ascii="Consolas" w:hAnsi="Consolas"/>
                <w:sz w:val="17"/>
              </w:rPr>
              <w:br/>
              <w:t xml:space="preserve">                                  const float* kernel,</w:t>
            </w:r>
            <w:r>
              <w:rPr>
                <w:rFonts w:ascii="Consolas" w:hAnsi="Consolas"/>
                <w:sz w:val="17"/>
              </w:rPr>
              <w:br/>
              <w:t xml:space="preserve">                                  float* output,</w:t>
            </w:r>
            <w:r>
              <w:rPr>
                <w:rFonts w:ascii="Consolas" w:hAnsi="Consolas"/>
                <w:sz w:val="17"/>
              </w:rPr>
              <w:br/>
              <w:t xml:space="preserve">                                  int N) {</w:t>
            </w:r>
            <w:r>
              <w:rPr>
                <w:rFonts w:ascii="Consolas" w:hAnsi="Consolas"/>
                <w:sz w:val="17"/>
              </w:rPr>
              <w:br/>
              <w:t xml:space="preserve">    int x = blockIdx.x * blockDim.x + threadIdx.x;</w:t>
            </w:r>
            <w:r>
              <w:rPr>
                <w:rFonts w:ascii="Consolas" w:hAnsi="Consolas"/>
                <w:sz w:val="17"/>
              </w:rPr>
              <w:br/>
              <w:t xml:space="preserve">    int y = blockIdx.y * blockDim.y + threadIdx.y;</w:t>
            </w:r>
            <w:r>
              <w:rPr>
                <w:rFonts w:ascii="Consolas" w:hAnsi="Consolas"/>
                <w:sz w:val="17"/>
              </w:rPr>
              <w:br/>
            </w:r>
            <w:r>
              <w:rPr>
                <w:rFonts w:ascii="Consolas" w:hAnsi="Consolas"/>
                <w:sz w:val="17"/>
              </w:rPr>
              <w:br/>
              <w:t xml:space="preserve">    if (x &lt; N-2 &amp;&amp; y &lt; N-2) {</w:t>
            </w:r>
            <w:r>
              <w:rPr>
                <w:rFonts w:ascii="Consolas" w:hAnsi="Consolas"/>
                <w:sz w:val="17"/>
              </w:rPr>
              <w:br/>
              <w:t xml:space="preserve">        float sum = 0.0f;</w:t>
            </w:r>
            <w:r>
              <w:rPr>
                <w:rFonts w:ascii="Consolas" w:hAnsi="Consolas"/>
                <w:sz w:val="17"/>
              </w:rPr>
              <w:br/>
              <w:t xml:space="preserve">        for (int r = 0; r &lt; 3; ++r)</w:t>
            </w:r>
            <w:r>
              <w:rPr>
                <w:rFonts w:ascii="Consolas" w:hAnsi="Consolas"/>
                <w:sz w:val="17"/>
              </w:rPr>
              <w:br/>
              <w:t xml:space="preserve">            for (int c = 0; c &lt; 3; ++c)</w:t>
            </w:r>
            <w:r>
              <w:rPr>
                <w:rFonts w:ascii="Consolas" w:hAnsi="Consolas"/>
                <w:sz w:val="17"/>
              </w:rPr>
              <w:br/>
              <w:t xml:space="preserve">                sum += input[(y+r)*N + (x+c)] * kernel[r*3 + c];</w:t>
            </w:r>
            <w:r>
              <w:rPr>
                <w:rFonts w:ascii="Consolas" w:hAnsi="Consolas"/>
                <w:sz w:val="17"/>
              </w:rPr>
              <w:br/>
              <w:t xml:space="preserve">        output[y*(N-2) + x] = sum;</w:t>
            </w:r>
            <w:r>
              <w:rPr>
                <w:rFonts w:ascii="Consolas" w:hAnsi="Consolas"/>
                <w:sz w:val="17"/>
              </w:rPr>
              <w:br/>
              <w:t xml:space="preserve">    }</w:t>
            </w:r>
            <w:r>
              <w:rPr>
                <w:rFonts w:ascii="Consolas" w:hAnsi="Consolas"/>
                <w:sz w:val="17"/>
              </w:rPr>
              <w:br/>
            </w:r>
            <w:r>
              <w:rPr>
                <w:rFonts w:ascii="Consolas" w:hAnsi="Consolas"/>
                <w:sz w:val="17"/>
              </w:rPr>
              <w:lastRenderedPageBreak/>
              <w:t>}</w:t>
            </w:r>
          </w:p>
        </w:tc>
      </w:tr>
    </w:tbl>
    <w:p w14:paraId="3DE73662" w14:textId="77777777" w:rsidR="004A7A57" w:rsidRDefault="00000000">
      <w:pPr>
        <w:rPr>
          <w:rFonts w:hint="eastAsia"/>
        </w:rPr>
      </w:pPr>
      <w:r>
        <w:lastRenderedPageBreak/>
        <w:t>A 16 × 16 block is used. The x/y thread coordinates determine which output element the thread owns. Boundary checking prevents threads outside the valid output region from writing invalid positions.</w:t>
      </w:r>
    </w:p>
    <w:p w14:paraId="6A1E1262" w14:textId="77777777" w:rsidR="004A7A57" w:rsidRDefault="00000000">
      <w:pPr>
        <w:pStyle w:val="Heading1"/>
      </w:pPr>
      <w:r>
        <w:t>7. Experimental Setup</w:t>
      </w:r>
    </w:p>
    <w:p w14:paraId="1EB43011" w14:textId="77777777" w:rsidR="004A7A57" w:rsidRDefault="00000000">
      <w:pPr>
        <w:rPr>
          <w:rFonts w:hint="eastAsia"/>
        </w:rPr>
      </w:pPr>
      <w:r>
        <w:t>The uploaded evidence document records the following environment information.</w:t>
      </w:r>
    </w:p>
    <w:tbl>
      <w:tblPr>
        <w:tblW w:w="0" w:type="auto"/>
        <w:jc w:val="center"/>
        <w:tblLook w:val="04A0" w:firstRow="1" w:lastRow="0" w:firstColumn="1" w:lastColumn="0" w:noHBand="0" w:noVBand="1"/>
      </w:tblPr>
      <w:tblGrid>
        <w:gridCol w:w="5112"/>
        <w:gridCol w:w="5112"/>
      </w:tblGrid>
      <w:tr w:rsidR="004A7A57" w14:paraId="5CE49244" w14:textId="77777777">
        <w:trPr>
          <w:tblHeader/>
          <w:jc w:val="center"/>
        </w:trPr>
        <w:tc>
          <w:tcPr>
            <w:tcW w:w="5112" w:type="dxa"/>
            <w:shd w:val="clear" w:color="auto" w:fill="1F4E79"/>
            <w:vAlign w:val="center"/>
          </w:tcPr>
          <w:p w14:paraId="01A4B653" w14:textId="77777777" w:rsidR="004A7A57" w:rsidRDefault="00000000">
            <w:pPr>
              <w:jc w:val="center"/>
              <w:rPr>
                <w:rFonts w:hint="eastAsia"/>
              </w:rPr>
            </w:pPr>
            <w:r>
              <w:rPr>
                <w:b/>
                <w:color w:val="FFFFFF"/>
                <w:sz w:val="18"/>
              </w:rPr>
              <w:t>Component</w:t>
            </w:r>
          </w:p>
        </w:tc>
        <w:tc>
          <w:tcPr>
            <w:tcW w:w="5112" w:type="dxa"/>
            <w:shd w:val="clear" w:color="auto" w:fill="1F4E79"/>
            <w:vAlign w:val="center"/>
          </w:tcPr>
          <w:p w14:paraId="26F33FD5" w14:textId="77777777" w:rsidR="004A7A57" w:rsidRDefault="00000000">
            <w:pPr>
              <w:jc w:val="center"/>
              <w:rPr>
                <w:rFonts w:hint="eastAsia"/>
              </w:rPr>
            </w:pPr>
            <w:r>
              <w:rPr>
                <w:b/>
                <w:color w:val="FFFFFF"/>
                <w:sz w:val="18"/>
              </w:rPr>
              <w:t>Recorded configuration</w:t>
            </w:r>
          </w:p>
        </w:tc>
      </w:tr>
      <w:tr w:rsidR="004A7A57" w14:paraId="691A676F" w14:textId="77777777">
        <w:trPr>
          <w:jc w:val="center"/>
        </w:trPr>
        <w:tc>
          <w:tcPr>
            <w:tcW w:w="5112" w:type="dxa"/>
            <w:shd w:val="clear" w:color="auto" w:fill="F7F9FB"/>
            <w:vAlign w:val="center"/>
          </w:tcPr>
          <w:p w14:paraId="47CC0F69" w14:textId="77777777" w:rsidR="004A7A57" w:rsidRDefault="00000000">
            <w:pPr>
              <w:jc w:val="center"/>
              <w:rPr>
                <w:rFonts w:hint="eastAsia"/>
              </w:rPr>
            </w:pPr>
            <w:r>
              <w:rPr>
                <w:b/>
                <w:sz w:val="18"/>
              </w:rPr>
              <w:t>Operating system</w:t>
            </w:r>
          </w:p>
        </w:tc>
        <w:tc>
          <w:tcPr>
            <w:tcW w:w="5112" w:type="dxa"/>
            <w:shd w:val="clear" w:color="auto" w:fill="FFFFFF"/>
            <w:vAlign w:val="center"/>
          </w:tcPr>
          <w:p w14:paraId="7A780310" w14:textId="77777777" w:rsidR="004A7A57" w:rsidRDefault="00000000">
            <w:pPr>
              <w:jc w:val="center"/>
              <w:rPr>
                <w:rFonts w:hint="eastAsia"/>
              </w:rPr>
            </w:pPr>
            <w:r>
              <w:rPr>
                <w:sz w:val="18"/>
              </w:rPr>
              <w:t>Microsoft Windows 11 Home Single Language, 10.0.26200</w:t>
            </w:r>
          </w:p>
        </w:tc>
      </w:tr>
      <w:tr w:rsidR="004A7A57" w14:paraId="0814FC2D" w14:textId="77777777">
        <w:trPr>
          <w:jc w:val="center"/>
        </w:trPr>
        <w:tc>
          <w:tcPr>
            <w:tcW w:w="5112" w:type="dxa"/>
            <w:shd w:val="clear" w:color="auto" w:fill="F7F9FB"/>
            <w:vAlign w:val="center"/>
          </w:tcPr>
          <w:p w14:paraId="34FEF972" w14:textId="77777777" w:rsidR="004A7A57" w:rsidRDefault="00000000">
            <w:pPr>
              <w:jc w:val="center"/>
              <w:rPr>
                <w:rFonts w:hint="eastAsia"/>
              </w:rPr>
            </w:pPr>
            <w:r>
              <w:rPr>
                <w:b/>
                <w:sz w:val="18"/>
              </w:rPr>
              <w:t>CPU</w:t>
            </w:r>
          </w:p>
        </w:tc>
        <w:tc>
          <w:tcPr>
            <w:tcW w:w="5112" w:type="dxa"/>
            <w:shd w:val="clear" w:color="auto" w:fill="FFFFFF"/>
            <w:vAlign w:val="center"/>
          </w:tcPr>
          <w:p w14:paraId="34B46860" w14:textId="77777777" w:rsidR="004A7A57" w:rsidRDefault="00000000">
            <w:pPr>
              <w:jc w:val="center"/>
              <w:rPr>
                <w:rFonts w:hint="eastAsia"/>
              </w:rPr>
            </w:pPr>
            <w:r>
              <w:rPr>
                <w:sz w:val="18"/>
              </w:rPr>
              <w:t>Intel Core i5-13450HX</w:t>
            </w:r>
          </w:p>
        </w:tc>
      </w:tr>
      <w:tr w:rsidR="004A7A57" w14:paraId="691E940F" w14:textId="77777777">
        <w:trPr>
          <w:jc w:val="center"/>
        </w:trPr>
        <w:tc>
          <w:tcPr>
            <w:tcW w:w="5112" w:type="dxa"/>
            <w:shd w:val="clear" w:color="auto" w:fill="F7F9FB"/>
            <w:vAlign w:val="center"/>
          </w:tcPr>
          <w:p w14:paraId="281B00E6" w14:textId="77777777" w:rsidR="004A7A57" w:rsidRDefault="00000000">
            <w:pPr>
              <w:jc w:val="center"/>
              <w:rPr>
                <w:rFonts w:hint="eastAsia"/>
              </w:rPr>
            </w:pPr>
            <w:r>
              <w:rPr>
                <w:b/>
                <w:sz w:val="18"/>
              </w:rPr>
              <w:t>RAM</w:t>
            </w:r>
          </w:p>
        </w:tc>
        <w:tc>
          <w:tcPr>
            <w:tcW w:w="5112" w:type="dxa"/>
            <w:shd w:val="clear" w:color="auto" w:fill="FFFFFF"/>
            <w:vAlign w:val="center"/>
          </w:tcPr>
          <w:p w14:paraId="2EFE3406" w14:textId="77777777" w:rsidR="004A7A57" w:rsidRDefault="00000000">
            <w:pPr>
              <w:jc w:val="center"/>
              <w:rPr>
                <w:rFonts w:hint="eastAsia"/>
              </w:rPr>
            </w:pPr>
            <w:r>
              <w:rPr>
                <w:sz w:val="18"/>
              </w:rPr>
              <w:t>16 GB class system; systeminfo screenshot reports ~16,369 MB total physical memory</w:t>
            </w:r>
          </w:p>
        </w:tc>
      </w:tr>
      <w:tr w:rsidR="004A7A57" w14:paraId="018A9C83" w14:textId="77777777">
        <w:trPr>
          <w:jc w:val="center"/>
        </w:trPr>
        <w:tc>
          <w:tcPr>
            <w:tcW w:w="5112" w:type="dxa"/>
            <w:shd w:val="clear" w:color="auto" w:fill="F7F9FB"/>
            <w:vAlign w:val="center"/>
          </w:tcPr>
          <w:p w14:paraId="5522E109" w14:textId="77777777" w:rsidR="004A7A57" w:rsidRDefault="00000000">
            <w:pPr>
              <w:jc w:val="center"/>
              <w:rPr>
                <w:rFonts w:hint="eastAsia"/>
              </w:rPr>
            </w:pPr>
            <w:r>
              <w:rPr>
                <w:b/>
                <w:sz w:val="18"/>
              </w:rPr>
              <w:t>GPU</w:t>
            </w:r>
          </w:p>
        </w:tc>
        <w:tc>
          <w:tcPr>
            <w:tcW w:w="5112" w:type="dxa"/>
            <w:shd w:val="clear" w:color="auto" w:fill="FFFFFF"/>
            <w:vAlign w:val="center"/>
          </w:tcPr>
          <w:p w14:paraId="361FEB17" w14:textId="77777777" w:rsidR="004A7A57" w:rsidRDefault="00000000">
            <w:pPr>
              <w:jc w:val="center"/>
              <w:rPr>
                <w:rFonts w:hint="eastAsia"/>
              </w:rPr>
            </w:pPr>
            <w:r>
              <w:rPr>
                <w:sz w:val="18"/>
              </w:rPr>
              <w:t>NVIDIA GeForce RTX 3050 6GB Laptop GPU</w:t>
            </w:r>
          </w:p>
        </w:tc>
      </w:tr>
      <w:tr w:rsidR="004A7A57" w14:paraId="1F6A474D" w14:textId="77777777">
        <w:trPr>
          <w:jc w:val="center"/>
        </w:trPr>
        <w:tc>
          <w:tcPr>
            <w:tcW w:w="5112" w:type="dxa"/>
            <w:shd w:val="clear" w:color="auto" w:fill="F7F9FB"/>
            <w:vAlign w:val="center"/>
          </w:tcPr>
          <w:p w14:paraId="3DA3082F" w14:textId="77777777" w:rsidR="004A7A57" w:rsidRDefault="00000000">
            <w:pPr>
              <w:jc w:val="center"/>
              <w:rPr>
                <w:rFonts w:hint="eastAsia"/>
              </w:rPr>
            </w:pPr>
            <w:r>
              <w:rPr>
                <w:b/>
                <w:sz w:val="18"/>
              </w:rPr>
              <w:t>GPU memory</w:t>
            </w:r>
          </w:p>
        </w:tc>
        <w:tc>
          <w:tcPr>
            <w:tcW w:w="5112" w:type="dxa"/>
            <w:shd w:val="clear" w:color="auto" w:fill="FFFFFF"/>
            <w:vAlign w:val="center"/>
          </w:tcPr>
          <w:p w14:paraId="327DCE90" w14:textId="77777777" w:rsidR="004A7A57" w:rsidRDefault="00000000">
            <w:pPr>
              <w:jc w:val="center"/>
              <w:rPr>
                <w:rFonts w:hint="eastAsia"/>
              </w:rPr>
            </w:pPr>
            <w:r>
              <w:rPr>
                <w:sz w:val="18"/>
              </w:rPr>
              <w:t>6 GB / 6144 MiB reported by nvidia-smi</w:t>
            </w:r>
          </w:p>
        </w:tc>
      </w:tr>
      <w:tr w:rsidR="004A7A57" w14:paraId="032930E2" w14:textId="77777777">
        <w:trPr>
          <w:jc w:val="center"/>
        </w:trPr>
        <w:tc>
          <w:tcPr>
            <w:tcW w:w="5112" w:type="dxa"/>
            <w:shd w:val="clear" w:color="auto" w:fill="F7F9FB"/>
            <w:vAlign w:val="center"/>
          </w:tcPr>
          <w:p w14:paraId="4B3E1868" w14:textId="77777777" w:rsidR="004A7A57" w:rsidRDefault="00000000">
            <w:pPr>
              <w:jc w:val="center"/>
              <w:rPr>
                <w:rFonts w:hint="eastAsia"/>
              </w:rPr>
            </w:pPr>
            <w:r>
              <w:rPr>
                <w:b/>
                <w:sz w:val="18"/>
              </w:rPr>
              <w:t>NVIDIA driver</w:t>
            </w:r>
          </w:p>
        </w:tc>
        <w:tc>
          <w:tcPr>
            <w:tcW w:w="5112" w:type="dxa"/>
            <w:shd w:val="clear" w:color="auto" w:fill="FFFFFF"/>
            <w:vAlign w:val="center"/>
          </w:tcPr>
          <w:p w14:paraId="283B39E8" w14:textId="77777777" w:rsidR="004A7A57" w:rsidRDefault="00000000">
            <w:pPr>
              <w:jc w:val="center"/>
              <w:rPr>
                <w:rFonts w:hint="eastAsia"/>
              </w:rPr>
            </w:pPr>
            <w:r>
              <w:rPr>
                <w:sz w:val="18"/>
              </w:rPr>
              <w:t>581.95</w:t>
            </w:r>
          </w:p>
        </w:tc>
      </w:tr>
      <w:tr w:rsidR="004A7A57" w14:paraId="423DFD8B" w14:textId="77777777">
        <w:trPr>
          <w:jc w:val="center"/>
        </w:trPr>
        <w:tc>
          <w:tcPr>
            <w:tcW w:w="5112" w:type="dxa"/>
            <w:shd w:val="clear" w:color="auto" w:fill="F7F9FB"/>
            <w:vAlign w:val="center"/>
          </w:tcPr>
          <w:p w14:paraId="5E44F909" w14:textId="77777777" w:rsidR="004A7A57" w:rsidRDefault="00000000">
            <w:pPr>
              <w:jc w:val="center"/>
              <w:rPr>
                <w:rFonts w:hint="eastAsia"/>
              </w:rPr>
            </w:pPr>
            <w:r>
              <w:rPr>
                <w:b/>
                <w:sz w:val="18"/>
              </w:rPr>
              <w:t>Driver CUDA compatibility</w:t>
            </w:r>
          </w:p>
        </w:tc>
        <w:tc>
          <w:tcPr>
            <w:tcW w:w="5112" w:type="dxa"/>
            <w:shd w:val="clear" w:color="auto" w:fill="FFFFFF"/>
            <w:vAlign w:val="center"/>
          </w:tcPr>
          <w:p w14:paraId="1712AB30" w14:textId="77777777" w:rsidR="004A7A57" w:rsidRDefault="00000000">
            <w:pPr>
              <w:jc w:val="center"/>
              <w:rPr>
                <w:rFonts w:hint="eastAsia"/>
              </w:rPr>
            </w:pPr>
            <w:r>
              <w:rPr>
                <w:sz w:val="18"/>
              </w:rPr>
              <w:t>CUDA Version 13.0</w:t>
            </w:r>
          </w:p>
        </w:tc>
      </w:tr>
      <w:tr w:rsidR="004A7A57" w14:paraId="2DF97DF0" w14:textId="77777777">
        <w:trPr>
          <w:jc w:val="center"/>
        </w:trPr>
        <w:tc>
          <w:tcPr>
            <w:tcW w:w="5112" w:type="dxa"/>
            <w:shd w:val="clear" w:color="auto" w:fill="F7F9FB"/>
            <w:vAlign w:val="center"/>
          </w:tcPr>
          <w:p w14:paraId="5F34A4AC" w14:textId="77777777" w:rsidR="004A7A57" w:rsidRDefault="00000000">
            <w:pPr>
              <w:jc w:val="center"/>
              <w:rPr>
                <w:rFonts w:hint="eastAsia"/>
              </w:rPr>
            </w:pPr>
            <w:r>
              <w:rPr>
                <w:b/>
                <w:sz w:val="18"/>
              </w:rPr>
              <w:t>CUDA compiler</w:t>
            </w:r>
          </w:p>
        </w:tc>
        <w:tc>
          <w:tcPr>
            <w:tcW w:w="5112" w:type="dxa"/>
            <w:shd w:val="clear" w:color="auto" w:fill="FFFFFF"/>
            <w:vAlign w:val="center"/>
          </w:tcPr>
          <w:p w14:paraId="019E38E6" w14:textId="77777777" w:rsidR="004A7A57" w:rsidRDefault="00000000">
            <w:pPr>
              <w:jc w:val="center"/>
              <w:rPr>
                <w:rFonts w:hint="eastAsia"/>
              </w:rPr>
            </w:pPr>
            <w:r>
              <w:rPr>
                <w:sz w:val="18"/>
              </w:rPr>
              <w:t>CUDA Toolkit 13.4, nvcc V13.4.92</w:t>
            </w:r>
          </w:p>
        </w:tc>
      </w:tr>
      <w:tr w:rsidR="004A7A57" w14:paraId="2B76F928" w14:textId="77777777">
        <w:trPr>
          <w:jc w:val="center"/>
        </w:trPr>
        <w:tc>
          <w:tcPr>
            <w:tcW w:w="5112" w:type="dxa"/>
            <w:shd w:val="clear" w:color="auto" w:fill="F7F9FB"/>
            <w:vAlign w:val="center"/>
          </w:tcPr>
          <w:p w14:paraId="5761245F" w14:textId="77777777" w:rsidR="004A7A57" w:rsidRDefault="00000000">
            <w:pPr>
              <w:jc w:val="center"/>
              <w:rPr>
                <w:rFonts w:hint="eastAsia"/>
              </w:rPr>
            </w:pPr>
            <w:r>
              <w:rPr>
                <w:b/>
                <w:sz w:val="18"/>
              </w:rPr>
              <w:t>MSVC</w:t>
            </w:r>
          </w:p>
        </w:tc>
        <w:tc>
          <w:tcPr>
            <w:tcW w:w="5112" w:type="dxa"/>
            <w:shd w:val="clear" w:color="auto" w:fill="FFFFFF"/>
            <w:vAlign w:val="center"/>
          </w:tcPr>
          <w:p w14:paraId="44BD4117" w14:textId="77777777" w:rsidR="004A7A57" w:rsidRDefault="00000000">
            <w:pPr>
              <w:jc w:val="center"/>
              <w:rPr>
                <w:rFonts w:hint="eastAsia"/>
              </w:rPr>
            </w:pPr>
            <w:r>
              <w:rPr>
                <w:sz w:val="18"/>
              </w:rPr>
              <w:t>Microsoft C/C++ Optimizing Compiler 19.51.36260 for x64</w:t>
            </w:r>
          </w:p>
        </w:tc>
      </w:tr>
      <w:tr w:rsidR="004A7A57" w14:paraId="606394C4" w14:textId="77777777">
        <w:trPr>
          <w:jc w:val="center"/>
        </w:trPr>
        <w:tc>
          <w:tcPr>
            <w:tcW w:w="5112" w:type="dxa"/>
            <w:shd w:val="clear" w:color="auto" w:fill="F7F9FB"/>
            <w:vAlign w:val="center"/>
          </w:tcPr>
          <w:p w14:paraId="0E41394B" w14:textId="77777777" w:rsidR="004A7A57" w:rsidRDefault="00000000">
            <w:pPr>
              <w:jc w:val="center"/>
              <w:rPr>
                <w:rFonts w:hint="eastAsia"/>
              </w:rPr>
            </w:pPr>
            <w:r>
              <w:rPr>
                <w:b/>
                <w:sz w:val="18"/>
              </w:rPr>
              <w:t>CUDA architecture used</w:t>
            </w:r>
          </w:p>
        </w:tc>
        <w:tc>
          <w:tcPr>
            <w:tcW w:w="5112" w:type="dxa"/>
            <w:shd w:val="clear" w:color="auto" w:fill="FFFFFF"/>
            <w:vAlign w:val="center"/>
          </w:tcPr>
          <w:p w14:paraId="773FA9D7" w14:textId="77777777" w:rsidR="004A7A57" w:rsidRDefault="00000000">
            <w:pPr>
              <w:jc w:val="center"/>
              <w:rPr>
                <w:rFonts w:hint="eastAsia"/>
              </w:rPr>
            </w:pPr>
            <w:r>
              <w:rPr>
                <w:sz w:val="18"/>
              </w:rPr>
              <w:t>sm_86</w:t>
            </w:r>
          </w:p>
        </w:tc>
      </w:tr>
    </w:tbl>
    <w:p w14:paraId="674F0030" w14:textId="77777777" w:rsidR="004A7A57" w:rsidRDefault="00000000">
      <w:pPr>
        <w:pStyle w:val="Heading1"/>
      </w:pPr>
      <w:r>
        <w:t>8. Compilation and Execution Commands</w:t>
      </w:r>
    </w:p>
    <w:p w14:paraId="5CC71B3C" w14:textId="77777777" w:rsidR="004A7A57" w:rsidRDefault="00000000">
      <w:pPr>
        <w:rPr>
          <w:rFonts w:hint="eastAsia"/>
        </w:rPr>
      </w:pPr>
      <w:r>
        <w:t>The following commands reproduce the major stages documented in the screenshots.</w:t>
      </w:r>
    </w:p>
    <w:p w14:paraId="5D6CB8EB" w14:textId="77777777" w:rsidR="004A7A57" w:rsidRDefault="00000000">
      <w:pPr>
        <w:pStyle w:val="Heading2"/>
      </w:pPr>
      <w:r>
        <w:t>8.1 Environment verification</w:t>
      </w:r>
    </w:p>
    <w:tbl>
      <w:tblPr>
        <w:tblW w:w="0" w:type="auto"/>
        <w:jc w:val="center"/>
        <w:tblLook w:val="04A0" w:firstRow="1" w:lastRow="0" w:firstColumn="1" w:lastColumn="0" w:noHBand="0" w:noVBand="1"/>
      </w:tblPr>
      <w:tblGrid>
        <w:gridCol w:w="10224"/>
      </w:tblGrid>
      <w:tr w:rsidR="004A7A57" w14:paraId="04E3A72E" w14:textId="77777777">
        <w:trPr>
          <w:jc w:val="center"/>
        </w:trPr>
        <w:tc>
          <w:tcPr>
            <w:tcW w:w="10224" w:type="dxa"/>
            <w:shd w:val="clear" w:color="auto" w:fill="F3F4F6"/>
          </w:tcPr>
          <w:p w14:paraId="2EFEED55" w14:textId="77777777" w:rsidR="004A7A57" w:rsidRDefault="00000000">
            <w:pPr>
              <w:spacing w:after="0"/>
              <w:rPr>
                <w:rFonts w:hint="eastAsia"/>
              </w:rPr>
            </w:pPr>
            <w:r>
              <w:rPr>
                <w:rFonts w:ascii="Consolas" w:hAnsi="Consolas"/>
                <w:sz w:val="17"/>
              </w:rPr>
              <w:t>systeminfo</w:t>
            </w:r>
            <w:r>
              <w:rPr>
                <w:rFonts w:ascii="Consolas" w:hAnsi="Consolas"/>
                <w:sz w:val="17"/>
              </w:rPr>
              <w:br/>
              <w:t>nvidia-smi</w:t>
            </w:r>
            <w:r>
              <w:rPr>
                <w:rFonts w:ascii="Consolas" w:hAnsi="Consolas"/>
                <w:sz w:val="17"/>
              </w:rPr>
              <w:br/>
              <w:t>nvcc --version</w:t>
            </w:r>
            <w:r>
              <w:rPr>
                <w:rFonts w:ascii="Consolas" w:hAnsi="Consolas"/>
                <w:sz w:val="17"/>
              </w:rPr>
              <w:br/>
              <w:t>cl</w:t>
            </w:r>
            <w:r>
              <w:rPr>
                <w:rFonts w:ascii="Consolas" w:hAnsi="Consolas"/>
                <w:sz w:val="17"/>
              </w:rPr>
              <w:br/>
              <w:t>where nvcc</w:t>
            </w:r>
            <w:r>
              <w:rPr>
                <w:rFonts w:ascii="Consolas" w:hAnsi="Consolas"/>
                <w:sz w:val="17"/>
              </w:rPr>
              <w:br/>
              <w:t>where cl</w:t>
            </w:r>
          </w:p>
        </w:tc>
      </w:tr>
    </w:tbl>
    <w:p w14:paraId="2C914643" w14:textId="77777777" w:rsidR="004A7A57" w:rsidRDefault="00000000">
      <w:pPr>
        <w:pStyle w:val="Heading2"/>
      </w:pPr>
      <w:r>
        <w:t>8.2 OpenMP compilation and execution</w:t>
      </w:r>
    </w:p>
    <w:tbl>
      <w:tblPr>
        <w:tblW w:w="0" w:type="auto"/>
        <w:jc w:val="center"/>
        <w:tblLook w:val="04A0" w:firstRow="1" w:lastRow="0" w:firstColumn="1" w:lastColumn="0" w:noHBand="0" w:noVBand="1"/>
      </w:tblPr>
      <w:tblGrid>
        <w:gridCol w:w="10224"/>
      </w:tblGrid>
      <w:tr w:rsidR="004A7A57" w14:paraId="4C93B314" w14:textId="77777777">
        <w:trPr>
          <w:jc w:val="center"/>
        </w:trPr>
        <w:tc>
          <w:tcPr>
            <w:tcW w:w="10224" w:type="dxa"/>
            <w:shd w:val="clear" w:color="auto" w:fill="F3F4F6"/>
          </w:tcPr>
          <w:p w14:paraId="5C4134CE" w14:textId="77777777" w:rsidR="004A7A57" w:rsidRDefault="00000000">
            <w:pPr>
              <w:spacing w:after="0"/>
              <w:rPr>
                <w:rFonts w:hint="eastAsia"/>
              </w:rPr>
            </w:pPr>
            <w:r>
              <w:rPr>
                <w:rFonts w:ascii="Consolas" w:hAnsi="Consolas"/>
                <w:sz w:val="17"/>
              </w:rPr>
              <w:t>cl /O2 /openmp convolution_openmp.cpp /Fe:convolution_openmp.exe</w:t>
            </w:r>
            <w:r>
              <w:rPr>
                <w:rFonts w:ascii="Consolas" w:hAnsi="Consolas"/>
                <w:sz w:val="17"/>
              </w:rPr>
              <w:br/>
              <w:t>convolution_openmp.exe</w:t>
            </w:r>
          </w:p>
        </w:tc>
      </w:tr>
    </w:tbl>
    <w:p w14:paraId="5949E3DA" w14:textId="77777777" w:rsidR="004A7A57" w:rsidRDefault="00000000">
      <w:pPr>
        <w:pStyle w:val="Heading2"/>
      </w:pPr>
      <w:r>
        <w:t>8.3 CUDA compilation and execution</w:t>
      </w:r>
    </w:p>
    <w:tbl>
      <w:tblPr>
        <w:tblW w:w="0" w:type="auto"/>
        <w:jc w:val="center"/>
        <w:tblLook w:val="04A0" w:firstRow="1" w:lastRow="0" w:firstColumn="1" w:lastColumn="0" w:noHBand="0" w:noVBand="1"/>
      </w:tblPr>
      <w:tblGrid>
        <w:gridCol w:w="10224"/>
      </w:tblGrid>
      <w:tr w:rsidR="004A7A57" w14:paraId="402F1F9B" w14:textId="77777777">
        <w:trPr>
          <w:jc w:val="center"/>
        </w:trPr>
        <w:tc>
          <w:tcPr>
            <w:tcW w:w="10224" w:type="dxa"/>
            <w:shd w:val="clear" w:color="auto" w:fill="F3F4F6"/>
          </w:tcPr>
          <w:p w14:paraId="02B6F705" w14:textId="77777777" w:rsidR="004A7A57" w:rsidRDefault="00000000">
            <w:pPr>
              <w:spacing w:after="0"/>
              <w:rPr>
                <w:rFonts w:hint="eastAsia"/>
              </w:rPr>
            </w:pPr>
            <w:r>
              <w:rPr>
                <w:rFonts w:ascii="Consolas" w:hAnsi="Consolas"/>
                <w:sz w:val="17"/>
              </w:rPr>
              <w:t>nvcc -O3 -arch=sm_86 convolution_cuda.cu -o convolution_cuda.exe</w:t>
            </w:r>
            <w:r>
              <w:rPr>
                <w:rFonts w:ascii="Consolas" w:hAnsi="Consolas"/>
                <w:sz w:val="17"/>
              </w:rPr>
              <w:br/>
              <w:t>convolution_cuda.exe</w:t>
            </w:r>
          </w:p>
        </w:tc>
      </w:tr>
    </w:tbl>
    <w:p w14:paraId="6ADC5E44" w14:textId="77777777" w:rsidR="004A7A57" w:rsidRDefault="00000000">
      <w:pPr>
        <w:pStyle w:val="Heading2"/>
      </w:pPr>
      <w:r>
        <w:t>8.4 CPU vs GPU benchmark</w:t>
      </w:r>
    </w:p>
    <w:tbl>
      <w:tblPr>
        <w:tblW w:w="0" w:type="auto"/>
        <w:jc w:val="center"/>
        <w:tblLook w:val="04A0" w:firstRow="1" w:lastRow="0" w:firstColumn="1" w:lastColumn="0" w:noHBand="0" w:noVBand="1"/>
      </w:tblPr>
      <w:tblGrid>
        <w:gridCol w:w="10224"/>
      </w:tblGrid>
      <w:tr w:rsidR="004A7A57" w14:paraId="1C19CB9F" w14:textId="77777777">
        <w:trPr>
          <w:jc w:val="center"/>
        </w:trPr>
        <w:tc>
          <w:tcPr>
            <w:tcW w:w="10224" w:type="dxa"/>
            <w:shd w:val="clear" w:color="auto" w:fill="F3F4F6"/>
          </w:tcPr>
          <w:p w14:paraId="23194932" w14:textId="77777777" w:rsidR="004A7A57" w:rsidRDefault="00000000">
            <w:pPr>
              <w:spacing w:after="0"/>
              <w:rPr>
                <w:rFonts w:hint="eastAsia"/>
              </w:rPr>
            </w:pPr>
            <w:r>
              <w:rPr>
                <w:rFonts w:ascii="Consolas" w:hAnsi="Consolas"/>
                <w:sz w:val="17"/>
              </w:rPr>
              <w:t>nvcc -O3 -arch=sm_86 -Xcompiler="/openmp" convolution_benchmark.cu -o convolution_benchmark.exe</w:t>
            </w:r>
            <w:r>
              <w:rPr>
                <w:rFonts w:ascii="Consolas" w:hAnsi="Consolas"/>
                <w:sz w:val="17"/>
              </w:rPr>
              <w:br/>
              <w:t>convolution_benchmark.exe</w:t>
            </w:r>
          </w:p>
        </w:tc>
      </w:tr>
    </w:tbl>
    <w:p w14:paraId="24A55F0A" w14:textId="77777777" w:rsidR="004A7A57" w:rsidRDefault="00000000">
      <w:pPr>
        <w:pStyle w:val="Heading2"/>
      </w:pPr>
      <w:r>
        <w:t>8.5 Parameterized experiment</w:t>
      </w:r>
    </w:p>
    <w:tbl>
      <w:tblPr>
        <w:tblW w:w="0" w:type="auto"/>
        <w:jc w:val="center"/>
        <w:tblLook w:val="04A0" w:firstRow="1" w:lastRow="0" w:firstColumn="1" w:lastColumn="0" w:noHBand="0" w:noVBand="1"/>
      </w:tblPr>
      <w:tblGrid>
        <w:gridCol w:w="10224"/>
      </w:tblGrid>
      <w:tr w:rsidR="004A7A57" w14:paraId="4E01A594" w14:textId="77777777">
        <w:trPr>
          <w:jc w:val="center"/>
        </w:trPr>
        <w:tc>
          <w:tcPr>
            <w:tcW w:w="10224" w:type="dxa"/>
            <w:shd w:val="clear" w:color="auto" w:fill="F3F4F6"/>
          </w:tcPr>
          <w:p w14:paraId="773BD906" w14:textId="77777777" w:rsidR="004A7A57" w:rsidRDefault="00000000">
            <w:pPr>
              <w:spacing w:after="0"/>
              <w:rPr>
                <w:rFonts w:hint="eastAsia"/>
              </w:rPr>
            </w:pPr>
            <w:r>
              <w:rPr>
                <w:rFonts w:ascii="Consolas" w:hAnsi="Consolas"/>
                <w:sz w:val="17"/>
              </w:rPr>
              <w:t>nvcc -O3 -arch=sm_86 -Xcompiler="/openmp" convolution_experiment.cu -o convolution_experiment.exe</w:t>
            </w:r>
            <w:r>
              <w:rPr>
                <w:rFonts w:ascii="Consolas" w:hAnsi="Consolas"/>
                <w:sz w:val="17"/>
              </w:rPr>
              <w:br/>
              <w:t>convolution_experiment.exe &lt;matrix_size&gt; &lt;threads&gt;</w:t>
            </w:r>
          </w:p>
        </w:tc>
      </w:tr>
    </w:tbl>
    <w:p w14:paraId="3039F5E9" w14:textId="77777777" w:rsidR="004A7A57" w:rsidRDefault="00000000">
      <w:pPr>
        <w:pStyle w:val="Heading2"/>
      </w:pPr>
      <w:r>
        <w:t>8.6 Experiment matrix</w:t>
      </w:r>
    </w:p>
    <w:tbl>
      <w:tblPr>
        <w:tblW w:w="0" w:type="auto"/>
        <w:jc w:val="center"/>
        <w:tblLook w:val="04A0" w:firstRow="1" w:lastRow="0" w:firstColumn="1" w:lastColumn="0" w:noHBand="0" w:noVBand="1"/>
      </w:tblPr>
      <w:tblGrid>
        <w:gridCol w:w="10224"/>
      </w:tblGrid>
      <w:tr w:rsidR="004A7A57" w14:paraId="00A14983" w14:textId="77777777">
        <w:trPr>
          <w:jc w:val="center"/>
        </w:trPr>
        <w:tc>
          <w:tcPr>
            <w:tcW w:w="10224" w:type="dxa"/>
            <w:shd w:val="clear" w:color="auto" w:fill="F3F4F6"/>
          </w:tcPr>
          <w:p w14:paraId="3A9BA8A3" w14:textId="77777777" w:rsidR="004A7A57" w:rsidRDefault="00000000">
            <w:pPr>
              <w:spacing w:after="0"/>
              <w:rPr>
                <w:rFonts w:hint="eastAsia"/>
              </w:rPr>
            </w:pPr>
            <w:r>
              <w:rPr>
                <w:rFonts w:ascii="Consolas" w:hAnsi="Consolas"/>
                <w:sz w:val="17"/>
              </w:rPr>
              <w:t>convolution_experiment.exe 1024 1</w:t>
            </w:r>
            <w:r>
              <w:rPr>
                <w:rFonts w:ascii="Consolas" w:hAnsi="Consolas"/>
                <w:sz w:val="17"/>
              </w:rPr>
              <w:br/>
              <w:t>convolution_experiment.exe 1024 2</w:t>
            </w:r>
            <w:r>
              <w:rPr>
                <w:rFonts w:ascii="Consolas" w:hAnsi="Consolas"/>
                <w:sz w:val="17"/>
              </w:rPr>
              <w:br/>
            </w:r>
            <w:r>
              <w:rPr>
                <w:rFonts w:ascii="Consolas" w:hAnsi="Consolas"/>
                <w:sz w:val="17"/>
              </w:rPr>
              <w:lastRenderedPageBreak/>
              <w:t>convolution_experiment.exe 1024 4</w:t>
            </w:r>
            <w:r>
              <w:rPr>
                <w:rFonts w:ascii="Consolas" w:hAnsi="Consolas"/>
                <w:sz w:val="17"/>
              </w:rPr>
              <w:br/>
              <w:t>convolution_experiment.exe 1024 8</w:t>
            </w:r>
            <w:r>
              <w:rPr>
                <w:rFonts w:ascii="Consolas" w:hAnsi="Consolas"/>
                <w:sz w:val="17"/>
              </w:rPr>
              <w:br/>
              <w:t>convolution_experiment.exe 1024 16</w:t>
            </w:r>
            <w:r>
              <w:rPr>
                <w:rFonts w:ascii="Consolas" w:hAnsi="Consolas"/>
                <w:sz w:val="17"/>
              </w:rPr>
              <w:br/>
            </w:r>
            <w:r>
              <w:rPr>
                <w:rFonts w:ascii="Consolas" w:hAnsi="Consolas"/>
                <w:sz w:val="17"/>
              </w:rPr>
              <w:br/>
              <w:t>convolution_experiment.exe 2048 1</w:t>
            </w:r>
            <w:r>
              <w:rPr>
                <w:rFonts w:ascii="Consolas" w:hAnsi="Consolas"/>
                <w:sz w:val="17"/>
              </w:rPr>
              <w:br/>
              <w:t>convolution_experiment.exe 2048 2</w:t>
            </w:r>
            <w:r>
              <w:rPr>
                <w:rFonts w:ascii="Consolas" w:hAnsi="Consolas"/>
                <w:sz w:val="17"/>
              </w:rPr>
              <w:br/>
              <w:t>convolution_experiment.exe 2048 4</w:t>
            </w:r>
            <w:r>
              <w:rPr>
                <w:rFonts w:ascii="Consolas" w:hAnsi="Consolas"/>
                <w:sz w:val="17"/>
              </w:rPr>
              <w:br/>
              <w:t>convolution_experiment.exe 2048 8</w:t>
            </w:r>
            <w:r>
              <w:rPr>
                <w:rFonts w:ascii="Consolas" w:hAnsi="Consolas"/>
                <w:sz w:val="17"/>
              </w:rPr>
              <w:br/>
              <w:t>convolution_experiment.exe 2048 16</w:t>
            </w:r>
            <w:r>
              <w:rPr>
                <w:rFonts w:ascii="Consolas" w:hAnsi="Consolas"/>
                <w:sz w:val="17"/>
              </w:rPr>
              <w:br/>
            </w:r>
            <w:r>
              <w:rPr>
                <w:rFonts w:ascii="Consolas" w:hAnsi="Consolas"/>
                <w:sz w:val="17"/>
              </w:rPr>
              <w:br/>
              <w:t>convolution_experiment.exe 4096 1</w:t>
            </w:r>
            <w:r>
              <w:rPr>
                <w:rFonts w:ascii="Consolas" w:hAnsi="Consolas"/>
                <w:sz w:val="17"/>
              </w:rPr>
              <w:br/>
              <w:t>convolution_experiment.exe 4096 2</w:t>
            </w:r>
            <w:r>
              <w:rPr>
                <w:rFonts w:ascii="Consolas" w:hAnsi="Consolas"/>
                <w:sz w:val="17"/>
              </w:rPr>
              <w:br/>
              <w:t>convolution_experiment.exe 4096 4</w:t>
            </w:r>
            <w:r>
              <w:rPr>
                <w:rFonts w:ascii="Consolas" w:hAnsi="Consolas"/>
                <w:sz w:val="17"/>
              </w:rPr>
              <w:br/>
              <w:t>convolution_experiment.exe 4096 8</w:t>
            </w:r>
            <w:r>
              <w:rPr>
                <w:rFonts w:ascii="Consolas" w:hAnsi="Consolas"/>
                <w:sz w:val="17"/>
              </w:rPr>
              <w:br/>
              <w:t>convolution_experiment.exe 4096 16</w:t>
            </w:r>
          </w:p>
        </w:tc>
      </w:tr>
    </w:tbl>
    <w:p w14:paraId="468DE754" w14:textId="77777777" w:rsidR="004A7A57" w:rsidRDefault="00000000">
      <w:pPr>
        <w:pStyle w:val="Heading1"/>
      </w:pPr>
      <w:r>
        <w:lastRenderedPageBreak/>
        <w:t>9. Implementation Outputs and Evidence</w:t>
      </w:r>
    </w:p>
    <w:p w14:paraId="4CF058F5" w14:textId="77777777" w:rsidR="004A7A57" w:rsidRDefault="00000000">
      <w:pPr>
        <w:rPr>
          <w:rFonts w:hint="eastAsia"/>
        </w:rPr>
      </w:pPr>
      <w:r>
        <w:t>The following evidence is reproduced from the uploaded 9-page screenshot document. The screenshots are kept as original output evidence so that the command environment, compiler versions, program output, verification status, experimental measurements, and generated files can be inspected directly.</w:t>
      </w:r>
    </w:p>
    <w:p w14:paraId="3B919355" w14:textId="77777777" w:rsidR="004A7A57" w:rsidRDefault="00000000">
      <w:pPr>
        <w:pStyle w:val="Heading2"/>
      </w:pPr>
      <w:r>
        <w:t>Evidence Set 1: System information and Windows environment</w:t>
      </w:r>
    </w:p>
    <w:p w14:paraId="5ACE0609" w14:textId="77777777" w:rsidR="004A7A57" w:rsidRDefault="00000000">
      <w:pPr>
        <w:jc w:val="center"/>
        <w:rPr>
          <w:rFonts w:hint="eastAsia"/>
        </w:rPr>
      </w:pPr>
      <w:r>
        <w:rPr>
          <w:noProof/>
        </w:rPr>
        <w:drawing>
          <wp:inline distT="0" distB="0" distL="0" distR="0" wp14:anchorId="40BA846C" wp14:editId="4E76F116">
            <wp:extent cx="5806440" cy="3426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3426022"/>
                    </a:xfrm>
                    <a:prstGeom prst="rect">
                      <a:avLst/>
                    </a:prstGeom>
                  </pic:spPr>
                </pic:pic>
              </a:graphicData>
            </a:graphic>
          </wp:inline>
        </w:drawing>
      </w:r>
    </w:p>
    <w:p w14:paraId="2CCA5F29" w14:textId="77777777" w:rsidR="004A7A57" w:rsidRDefault="00000000">
      <w:pPr>
        <w:jc w:val="center"/>
        <w:rPr>
          <w:rFonts w:hint="eastAsia"/>
        </w:rPr>
      </w:pPr>
      <w:r>
        <w:rPr>
          <w:i/>
          <w:color w:val="5A5A5A"/>
          <w:sz w:val="18"/>
        </w:rPr>
        <w:t>Screenshot evidence — source document page 1</w:t>
      </w:r>
    </w:p>
    <w:p w14:paraId="6AB18434" w14:textId="77777777" w:rsidR="004A7A57" w:rsidRDefault="00000000">
      <w:pPr>
        <w:jc w:val="center"/>
        <w:rPr>
          <w:rFonts w:hint="eastAsia"/>
        </w:rPr>
      </w:pPr>
      <w:r>
        <w:rPr>
          <w:noProof/>
        </w:rPr>
        <w:lastRenderedPageBreak/>
        <w:drawing>
          <wp:inline distT="0" distB="0" distL="0" distR="0" wp14:anchorId="440BA844" wp14:editId="0E43194A">
            <wp:extent cx="5806440" cy="3805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3805752"/>
                    </a:xfrm>
                    <a:prstGeom prst="rect">
                      <a:avLst/>
                    </a:prstGeom>
                  </pic:spPr>
                </pic:pic>
              </a:graphicData>
            </a:graphic>
          </wp:inline>
        </w:drawing>
      </w:r>
    </w:p>
    <w:p w14:paraId="3729B6B4" w14:textId="77777777" w:rsidR="004A7A57" w:rsidRDefault="00000000">
      <w:pPr>
        <w:jc w:val="center"/>
        <w:rPr>
          <w:rFonts w:hint="eastAsia"/>
        </w:rPr>
      </w:pPr>
      <w:r>
        <w:rPr>
          <w:i/>
          <w:color w:val="5A5A5A"/>
          <w:sz w:val="18"/>
        </w:rPr>
        <w:t>Screenshot evidence — source document page 1</w:t>
      </w:r>
    </w:p>
    <w:p w14:paraId="5652DBE0" w14:textId="77777777" w:rsidR="004A7A57" w:rsidRDefault="00000000">
      <w:pPr>
        <w:jc w:val="center"/>
        <w:rPr>
          <w:rFonts w:hint="eastAsia"/>
        </w:rPr>
      </w:pPr>
      <w:r>
        <w:rPr>
          <w:noProof/>
        </w:rPr>
        <w:drawing>
          <wp:inline distT="0" distB="0" distL="0" distR="0" wp14:anchorId="3F2DE487" wp14:editId="5EA4F52B">
            <wp:extent cx="5806440" cy="14496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06440" cy="1449677"/>
                    </a:xfrm>
                    <a:prstGeom prst="rect">
                      <a:avLst/>
                    </a:prstGeom>
                  </pic:spPr>
                </pic:pic>
              </a:graphicData>
            </a:graphic>
          </wp:inline>
        </w:drawing>
      </w:r>
    </w:p>
    <w:p w14:paraId="43C9FAF7" w14:textId="77777777" w:rsidR="004A7A57" w:rsidRDefault="00000000">
      <w:pPr>
        <w:jc w:val="center"/>
        <w:rPr>
          <w:rFonts w:hint="eastAsia"/>
        </w:rPr>
      </w:pPr>
      <w:r>
        <w:rPr>
          <w:i/>
          <w:color w:val="5A5A5A"/>
          <w:sz w:val="18"/>
        </w:rPr>
        <w:t>Screenshot evidence — source document page 1</w:t>
      </w:r>
    </w:p>
    <w:p w14:paraId="36ADA05C" w14:textId="77777777" w:rsidR="004A7A57" w:rsidRDefault="00000000">
      <w:pPr>
        <w:pStyle w:val="Heading2"/>
      </w:pPr>
      <w:r>
        <w:lastRenderedPageBreak/>
        <w:t>Evidence Set 2: NVIDIA GPU / driver status, CUDA compiler, MSVC compiler and compiler locations</w:t>
      </w:r>
    </w:p>
    <w:p w14:paraId="3DEDBFF7" w14:textId="77777777" w:rsidR="004A7A57" w:rsidRDefault="00000000">
      <w:pPr>
        <w:jc w:val="center"/>
        <w:rPr>
          <w:rFonts w:hint="eastAsia"/>
        </w:rPr>
      </w:pPr>
      <w:r>
        <w:rPr>
          <w:noProof/>
        </w:rPr>
        <w:drawing>
          <wp:inline distT="0" distB="0" distL="0" distR="0" wp14:anchorId="795E6290" wp14:editId="34F81664">
            <wp:extent cx="5806440" cy="2665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2665007"/>
                    </a:xfrm>
                    <a:prstGeom prst="rect">
                      <a:avLst/>
                    </a:prstGeom>
                  </pic:spPr>
                </pic:pic>
              </a:graphicData>
            </a:graphic>
          </wp:inline>
        </w:drawing>
      </w:r>
    </w:p>
    <w:p w14:paraId="64EA38B3" w14:textId="77777777" w:rsidR="004A7A57" w:rsidRDefault="00000000">
      <w:pPr>
        <w:jc w:val="center"/>
        <w:rPr>
          <w:rFonts w:hint="eastAsia"/>
        </w:rPr>
      </w:pPr>
      <w:r>
        <w:rPr>
          <w:i/>
          <w:color w:val="5A5A5A"/>
          <w:sz w:val="18"/>
        </w:rPr>
        <w:t>Screenshot evidence — source document page 2</w:t>
      </w:r>
    </w:p>
    <w:p w14:paraId="088E204B" w14:textId="77777777" w:rsidR="004A7A57" w:rsidRDefault="00000000">
      <w:pPr>
        <w:jc w:val="center"/>
        <w:rPr>
          <w:rFonts w:hint="eastAsia"/>
        </w:rPr>
      </w:pPr>
      <w:r>
        <w:rPr>
          <w:noProof/>
        </w:rPr>
        <w:drawing>
          <wp:inline distT="0" distB="0" distL="0" distR="0" wp14:anchorId="2C7FB958" wp14:editId="3AF63598">
            <wp:extent cx="5806440" cy="11980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1198027"/>
                    </a:xfrm>
                    <a:prstGeom prst="rect">
                      <a:avLst/>
                    </a:prstGeom>
                  </pic:spPr>
                </pic:pic>
              </a:graphicData>
            </a:graphic>
          </wp:inline>
        </w:drawing>
      </w:r>
    </w:p>
    <w:p w14:paraId="4F799AFD" w14:textId="77777777" w:rsidR="004A7A57" w:rsidRDefault="00000000">
      <w:pPr>
        <w:jc w:val="center"/>
        <w:rPr>
          <w:rFonts w:hint="eastAsia"/>
        </w:rPr>
      </w:pPr>
      <w:r>
        <w:rPr>
          <w:i/>
          <w:color w:val="5A5A5A"/>
          <w:sz w:val="18"/>
        </w:rPr>
        <w:t>Screenshot evidence — source document page 2</w:t>
      </w:r>
    </w:p>
    <w:p w14:paraId="073BA92A" w14:textId="77777777" w:rsidR="004A7A57" w:rsidRDefault="00000000">
      <w:pPr>
        <w:jc w:val="center"/>
        <w:rPr>
          <w:rFonts w:hint="eastAsia"/>
        </w:rPr>
      </w:pPr>
      <w:r>
        <w:rPr>
          <w:noProof/>
        </w:rPr>
        <w:drawing>
          <wp:inline distT="0" distB="0" distL="0" distR="0" wp14:anchorId="1272CCC8" wp14:editId="5926CFD9">
            <wp:extent cx="5806440" cy="8237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823731"/>
                    </a:xfrm>
                    <a:prstGeom prst="rect">
                      <a:avLst/>
                    </a:prstGeom>
                  </pic:spPr>
                </pic:pic>
              </a:graphicData>
            </a:graphic>
          </wp:inline>
        </w:drawing>
      </w:r>
    </w:p>
    <w:p w14:paraId="16D56E27" w14:textId="77777777" w:rsidR="004A7A57" w:rsidRDefault="00000000">
      <w:pPr>
        <w:jc w:val="center"/>
        <w:rPr>
          <w:rFonts w:hint="eastAsia"/>
        </w:rPr>
      </w:pPr>
      <w:r>
        <w:rPr>
          <w:i/>
          <w:color w:val="5A5A5A"/>
          <w:sz w:val="18"/>
        </w:rPr>
        <w:t>Screenshot evidence — source document page 2</w:t>
      </w:r>
    </w:p>
    <w:p w14:paraId="14EF82FF" w14:textId="77777777" w:rsidR="004A7A57" w:rsidRDefault="00000000">
      <w:pPr>
        <w:jc w:val="center"/>
        <w:rPr>
          <w:rFonts w:hint="eastAsia"/>
        </w:rPr>
      </w:pPr>
      <w:r>
        <w:rPr>
          <w:noProof/>
        </w:rPr>
        <w:drawing>
          <wp:inline distT="0" distB="0" distL="0" distR="0" wp14:anchorId="4100A4B4" wp14:editId="50BB644F">
            <wp:extent cx="5806440" cy="59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06440" cy="593200"/>
                    </a:xfrm>
                    <a:prstGeom prst="rect">
                      <a:avLst/>
                    </a:prstGeom>
                  </pic:spPr>
                </pic:pic>
              </a:graphicData>
            </a:graphic>
          </wp:inline>
        </w:drawing>
      </w:r>
    </w:p>
    <w:p w14:paraId="43812649" w14:textId="77777777" w:rsidR="004A7A57" w:rsidRDefault="00000000">
      <w:pPr>
        <w:jc w:val="center"/>
        <w:rPr>
          <w:rFonts w:hint="eastAsia"/>
        </w:rPr>
      </w:pPr>
      <w:r>
        <w:rPr>
          <w:i/>
          <w:color w:val="5A5A5A"/>
          <w:sz w:val="18"/>
        </w:rPr>
        <w:t>Screenshot evidence — source document page 2</w:t>
      </w:r>
    </w:p>
    <w:p w14:paraId="4CA69A75" w14:textId="77777777" w:rsidR="004A7A57" w:rsidRDefault="00000000">
      <w:pPr>
        <w:pStyle w:val="Heading2"/>
      </w:pPr>
      <w:r>
        <w:t>Evidence Set 3: OpenMP and CUDA compilation/execution output</w:t>
      </w:r>
    </w:p>
    <w:p w14:paraId="2E804F79" w14:textId="77777777" w:rsidR="004A7A57" w:rsidRDefault="00000000">
      <w:pPr>
        <w:jc w:val="center"/>
        <w:rPr>
          <w:rFonts w:hint="eastAsia"/>
        </w:rPr>
      </w:pPr>
      <w:r>
        <w:rPr>
          <w:noProof/>
        </w:rPr>
        <w:drawing>
          <wp:inline distT="0" distB="0" distL="0" distR="0" wp14:anchorId="4003F926" wp14:editId="737A0776">
            <wp:extent cx="5806440" cy="1260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06440" cy="1260809"/>
                    </a:xfrm>
                    <a:prstGeom prst="rect">
                      <a:avLst/>
                    </a:prstGeom>
                  </pic:spPr>
                </pic:pic>
              </a:graphicData>
            </a:graphic>
          </wp:inline>
        </w:drawing>
      </w:r>
    </w:p>
    <w:p w14:paraId="0B75AE0D" w14:textId="77777777" w:rsidR="004A7A57" w:rsidRDefault="00000000">
      <w:pPr>
        <w:jc w:val="center"/>
        <w:rPr>
          <w:rFonts w:hint="eastAsia"/>
        </w:rPr>
      </w:pPr>
      <w:r>
        <w:rPr>
          <w:i/>
          <w:color w:val="5A5A5A"/>
          <w:sz w:val="18"/>
        </w:rPr>
        <w:t>Screenshot evidence — source document page 3</w:t>
      </w:r>
    </w:p>
    <w:p w14:paraId="3CA2DB13" w14:textId="77777777" w:rsidR="004A7A57" w:rsidRDefault="00000000">
      <w:pPr>
        <w:jc w:val="center"/>
        <w:rPr>
          <w:rFonts w:hint="eastAsia"/>
        </w:rPr>
      </w:pPr>
      <w:r>
        <w:rPr>
          <w:noProof/>
        </w:rPr>
        <w:lastRenderedPageBreak/>
        <w:drawing>
          <wp:inline distT="0" distB="0" distL="0" distR="0" wp14:anchorId="2B7D1FD9" wp14:editId="7A3B838C">
            <wp:extent cx="5806440" cy="24006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806440" cy="2400678"/>
                    </a:xfrm>
                    <a:prstGeom prst="rect">
                      <a:avLst/>
                    </a:prstGeom>
                  </pic:spPr>
                </pic:pic>
              </a:graphicData>
            </a:graphic>
          </wp:inline>
        </w:drawing>
      </w:r>
    </w:p>
    <w:p w14:paraId="4EBB4423" w14:textId="77777777" w:rsidR="004A7A57" w:rsidRDefault="00000000">
      <w:pPr>
        <w:jc w:val="center"/>
        <w:rPr>
          <w:rFonts w:hint="eastAsia"/>
        </w:rPr>
      </w:pPr>
      <w:r>
        <w:rPr>
          <w:i/>
          <w:color w:val="5A5A5A"/>
          <w:sz w:val="18"/>
        </w:rPr>
        <w:t>Screenshot evidence — source document page 3</w:t>
      </w:r>
    </w:p>
    <w:p w14:paraId="0131E390" w14:textId="77777777" w:rsidR="004A7A57" w:rsidRDefault="00000000">
      <w:pPr>
        <w:jc w:val="center"/>
        <w:rPr>
          <w:rFonts w:hint="eastAsia"/>
        </w:rPr>
      </w:pPr>
      <w:r>
        <w:rPr>
          <w:noProof/>
        </w:rPr>
        <w:drawing>
          <wp:inline distT="0" distB="0" distL="0" distR="0" wp14:anchorId="58328925" wp14:editId="25C430E0">
            <wp:extent cx="5806440" cy="2595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06440" cy="2595935"/>
                    </a:xfrm>
                    <a:prstGeom prst="rect">
                      <a:avLst/>
                    </a:prstGeom>
                  </pic:spPr>
                </pic:pic>
              </a:graphicData>
            </a:graphic>
          </wp:inline>
        </w:drawing>
      </w:r>
    </w:p>
    <w:p w14:paraId="71F3AD8D" w14:textId="77777777" w:rsidR="004A7A57" w:rsidRDefault="00000000">
      <w:pPr>
        <w:jc w:val="center"/>
        <w:rPr>
          <w:rFonts w:hint="eastAsia"/>
        </w:rPr>
      </w:pPr>
      <w:r>
        <w:rPr>
          <w:i/>
          <w:color w:val="5A5A5A"/>
          <w:sz w:val="18"/>
        </w:rPr>
        <w:t>Screenshot evidence — source document page 3</w:t>
      </w:r>
    </w:p>
    <w:p w14:paraId="2C55FACD" w14:textId="77777777" w:rsidR="004A7A57" w:rsidRDefault="00000000">
      <w:pPr>
        <w:pStyle w:val="Heading2"/>
      </w:pPr>
      <w:r>
        <w:lastRenderedPageBreak/>
        <w:t>Evidence Set 4: CPU vs GPU benchmark output and first parameterized experiment</w:t>
      </w:r>
    </w:p>
    <w:p w14:paraId="79836429" w14:textId="77777777" w:rsidR="004A7A57" w:rsidRDefault="00000000">
      <w:pPr>
        <w:jc w:val="center"/>
        <w:rPr>
          <w:rFonts w:hint="eastAsia"/>
        </w:rPr>
      </w:pPr>
      <w:r>
        <w:rPr>
          <w:noProof/>
        </w:rPr>
        <w:drawing>
          <wp:inline distT="0" distB="0" distL="0" distR="0" wp14:anchorId="7293D272" wp14:editId="2BFD4DC9">
            <wp:extent cx="5806440" cy="4781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806440" cy="4781458"/>
                    </a:xfrm>
                    <a:prstGeom prst="rect">
                      <a:avLst/>
                    </a:prstGeom>
                  </pic:spPr>
                </pic:pic>
              </a:graphicData>
            </a:graphic>
          </wp:inline>
        </w:drawing>
      </w:r>
    </w:p>
    <w:p w14:paraId="40A662FE" w14:textId="77777777" w:rsidR="004A7A57" w:rsidRDefault="00000000">
      <w:pPr>
        <w:jc w:val="center"/>
        <w:rPr>
          <w:rFonts w:hint="eastAsia"/>
        </w:rPr>
      </w:pPr>
      <w:r>
        <w:rPr>
          <w:i/>
          <w:color w:val="5A5A5A"/>
          <w:sz w:val="18"/>
        </w:rPr>
        <w:t>Screenshot evidence — source document page 4</w:t>
      </w:r>
    </w:p>
    <w:p w14:paraId="4A308BE8" w14:textId="77777777" w:rsidR="004A7A57" w:rsidRDefault="00000000">
      <w:pPr>
        <w:jc w:val="center"/>
        <w:rPr>
          <w:rFonts w:hint="eastAsia"/>
        </w:rPr>
      </w:pPr>
      <w:r>
        <w:rPr>
          <w:noProof/>
        </w:rPr>
        <w:drawing>
          <wp:inline distT="0" distB="0" distL="0" distR="0" wp14:anchorId="2F9DE0ED" wp14:editId="56CAB3D2">
            <wp:extent cx="5806440" cy="29191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806440" cy="2919106"/>
                    </a:xfrm>
                    <a:prstGeom prst="rect">
                      <a:avLst/>
                    </a:prstGeom>
                  </pic:spPr>
                </pic:pic>
              </a:graphicData>
            </a:graphic>
          </wp:inline>
        </w:drawing>
      </w:r>
    </w:p>
    <w:p w14:paraId="437410C2" w14:textId="77777777" w:rsidR="004A7A57" w:rsidRDefault="00000000">
      <w:pPr>
        <w:jc w:val="center"/>
        <w:rPr>
          <w:rFonts w:hint="eastAsia"/>
        </w:rPr>
      </w:pPr>
      <w:r>
        <w:rPr>
          <w:i/>
          <w:color w:val="5A5A5A"/>
          <w:sz w:val="18"/>
        </w:rPr>
        <w:t>Screenshot evidence — source document page 4</w:t>
      </w:r>
    </w:p>
    <w:p w14:paraId="56B3B545" w14:textId="77777777" w:rsidR="004A7A57" w:rsidRDefault="00000000">
      <w:pPr>
        <w:pStyle w:val="Heading2"/>
      </w:pPr>
      <w:r>
        <w:lastRenderedPageBreak/>
        <w:t>Evidence Set 5: 1024 × 1024 experiments with 2 and 4 OpenMP threads</w:t>
      </w:r>
    </w:p>
    <w:p w14:paraId="473E0D41" w14:textId="77777777" w:rsidR="004A7A57" w:rsidRDefault="00000000">
      <w:pPr>
        <w:jc w:val="center"/>
        <w:rPr>
          <w:rFonts w:hint="eastAsia"/>
        </w:rPr>
      </w:pPr>
      <w:r>
        <w:rPr>
          <w:noProof/>
        </w:rPr>
        <w:drawing>
          <wp:inline distT="0" distB="0" distL="0" distR="0" wp14:anchorId="39616352" wp14:editId="682C0712">
            <wp:extent cx="4493530" cy="7498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4493530" cy="7498079"/>
                    </a:xfrm>
                    <a:prstGeom prst="rect">
                      <a:avLst/>
                    </a:prstGeom>
                  </pic:spPr>
                </pic:pic>
              </a:graphicData>
            </a:graphic>
          </wp:inline>
        </w:drawing>
      </w:r>
    </w:p>
    <w:p w14:paraId="328F53C0" w14:textId="77777777" w:rsidR="004A7A57" w:rsidRDefault="00000000">
      <w:pPr>
        <w:jc w:val="center"/>
        <w:rPr>
          <w:rFonts w:hint="eastAsia"/>
        </w:rPr>
      </w:pPr>
      <w:r>
        <w:rPr>
          <w:i/>
          <w:color w:val="5A5A5A"/>
          <w:sz w:val="18"/>
        </w:rPr>
        <w:t>Screenshot evidence — source document page 5</w:t>
      </w:r>
    </w:p>
    <w:p w14:paraId="3F8CBE1F" w14:textId="77777777" w:rsidR="004A7A57" w:rsidRDefault="00000000">
      <w:pPr>
        <w:pStyle w:val="Heading2"/>
      </w:pPr>
      <w:r>
        <w:lastRenderedPageBreak/>
        <w:t>Evidence Set 6: 2048 × 2048 experiments with 8 and 16 OpenMP threads</w:t>
      </w:r>
    </w:p>
    <w:p w14:paraId="15668F25" w14:textId="77777777" w:rsidR="004A7A57" w:rsidRDefault="00000000">
      <w:pPr>
        <w:jc w:val="center"/>
        <w:rPr>
          <w:rFonts w:hint="eastAsia"/>
        </w:rPr>
      </w:pPr>
      <w:r>
        <w:rPr>
          <w:noProof/>
        </w:rPr>
        <w:drawing>
          <wp:inline distT="0" distB="0" distL="0" distR="0" wp14:anchorId="7C1825E9" wp14:editId="45735CD2">
            <wp:extent cx="4443306" cy="74980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4443306" cy="7498079"/>
                    </a:xfrm>
                    <a:prstGeom prst="rect">
                      <a:avLst/>
                    </a:prstGeom>
                  </pic:spPr>
                </pic:pic>
              </a:graphicData>
            </a:graphic>
          </wp:inline>
        </w:drawing>
      </w:r>
    </w:p>
    <w:p w14:paraId="1A8E36CA" w14:textId="77777777" w:rsidR="004A7A57" w:rsidRDefault="00000000">
      <w:pPr>
        <w:jc w:val="center"/>
        <w:rPr>
          <w:rFonts w:hint="eastAsia"/>
        </w:rPr>
      </w:pPr>
      <w:r>
        <w:rPr>
          <w:i/>
          <w:color w:val="5A5A5A"/>
          <w:sz w:val="18"/>
        </w:rPr>
        <w:t>Screenshot evidence — source document page 6</w:t>
      </w:r>
    </w:p>
    <w:p w14:paraId="5CD8ADA3" w14:textId="77777777" w:rsidR="004A7A57" w:rsidRDefault="00000000">
      <w:pPr>
        <w:pStyle w:val="Heading2"/>
      </w:pPr>
      <w:r>
        <w:lastRenderedPageBreak/>
        <w:t>Evidence Set 7: 4096 × 4096 experiments with 4 and 8 OpenMP threads</w:t>
      </w:r>
    </w:p>
    <w:p w14:paraId="7F8A2046" w14:textId="77777777" w:rsidR="004A7A57" w:rsidRDefault="00000000">
      <w:pPr>
        <w:jc w:val="center"/>
        <w:rPr>
          <w:rFonts w:hint="eastAsia"/>
        </w:rPr>
      </w:pPr>
      <w:r>
        <w:rPr>
          <w:noProof/>
        </w:rPr>
        <w:drawing>
          <wp:inline distT="0" distB="0" distL="0" distR="0" wp14:anchorId="75BCC3D2" wp14:editId="65B13FD4">
            <wp:extent cx="4507827" cy="7498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4507827" cy="7498079"/>
                    </a:xfrm>
                    <a:prstGeom prst="rect">
                      <a:avLst/>
                    </a:prstGeom>
                  </pic:spPr>
                </pic:pic>
              </a:graphicData>
            </a:graphic>
          </wp:inline>
        </w:drawing>
      </w:r>
    </w:p>
    <w:p w14:paraId="71052A5E" w14:textId="77777777" w:rsidR="004A7A57" w:rsidRDefault="00000000">
      <w:pPr>
        <w:jc w:val="center"/>
        <w:rPr>
          <w:rFonts w:hint="eastAsia"/>
        </w:rPr>
      </w:pPr>
      <w:r>
        <w:rPr>
          <w:i/>
          <w:color w:val="5A5A5A"/>
          <w:sz w:val="18"/>
        </w:rPr>
        <w:t>Screenshot evidence — source document page 7</w:t>
      </w:r>
    </w:p>
    <w:p w14:paraId="6E374B9C" w14:textId="77777777" w:rsidR="004A7A57" w:rsidRDefault="00000000">
      <w:pPr>
        <w:pStyle w:val="Heading2"/>
      </w:pPr>
      <w:r>
        <w:lastRenderedPageBreak/>
        <w:t>Evidence Set 8: GPU status and recorded experimental data sheet</w:t>
      </w:r>
    </w:p>
    <w:p w14:paraId="5A5C9C6D" w14:textId="77777777" w:rsidR="004A7A57" w:rsidRDefault="00000000">
      <w:pPr>
        <w:jc w:val="center"/>
        <w:rPr>
          <w:rFonts w:hint="eastAsia"/>
        </w:rPr>
      </w:pPr>
      <w:r>
        <w:rPr>
          <w:noProof/>
        </w:rPr>
        <w:drawing>
          <wp:inline distT="0" distB="0" distL="0" distR="0" wp14:anchorId="5BEAA19F" wp14:editId="53474965">
            <wp:extent cx="5806440" cy="26565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806440" cy="2656541"/>
                    </a:xfrm>
                    <a:prstGeom prst="rect">
                      <a:avLst/>
                    </a:prstGeom>
                  </pic:spPr>
                </pic:pic>
              </a:graphicData>
            </a:graphic>
          </wp:inline>
        </w:drawing>
      </w:r>
    </w:p>
    <w:p w14:paraId="2DE9EC12" w14:textId="77777777" w:rsidR="004A7A57" w:rsidRDefault="00000000">
      <w:pPr>
        <w:jc w:val="center"/>
        <w:rPr>
          <w:rFonts w:hint="eastAsia"/>
        </w:rPr>
      </w:pPr>
      <w:r>
        <w:rPr>
          <w:i/>
          <w:color w:val="5A5A5A"/>
          <w:sz w:val="18"/>
        </w:rPr>
        <w:t>Screenshot evidence — source document page 8</w:t>
      </w:r>
    </w:p>
    <w:p w14:paraId="02124CA7" w14:textId="77777777" w:rsidR="004A7A57" w:rsidRDefault="00000000">
      <w:pPr>
        <w:jc w:val="center"/>
        <w:rPr>
          <w:rFonts w:hint="eastAsia"/>
        </w:rPr>
      </w:pPr>
      <w:r>
        <w:rPr>
          <w:noProof/>
        </w:rPr>
        <w:drawing>
          <wp:inline distT="0" distB="0" distL="0" distR="0" wp14:anchorId="70D79276" wp14:editId="191AB2DA">
            <wp:extent cx="5806440" cy="43996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806440" cy="4399654"/>
                    </a:xfrm>
                    <a:prstGeom prst="rect">
                      <a:avLst/>
                    </a:prstGeom>
                  </pic:spPr>
                </pic:pic>
              </a:graphicData>
            </a:graphic>
          </wp:inline>
        </w:drawing>
      </w:r>
    </w:p>
    <w:p w14:paraId="13135B8B" w14:textId="77777777" w:rsidR="004A7A57" w:rsidRDefault="00000000">
      <w:pPr>
        <w:jc w:val="center"/>
        <w:rPr>
          <w:rFonts w:hint="eastAsia"/>
        </w:rPr>
      </w:pPr>
      <w:r>
        <w:rPr>
          <w:i/>
          <w:color w:val="5A5A5A"/>
          <w:sz w:val="18"/>
        </w:rPr>
        <w:t>Screenshot evidence — source document page 8</w:t>
      </w:r>
    </w:p>
    <w:p w14:paraId="68AB91CD" w14:textId="77777777" w:rsidR="004A7A57" w:rsidRDefault="00000000">
      <w:pPr>
        <w:pStyle w:val="Heading2"/>
      </w:pPr>
      <w:r>
        <w:lastRenderedPageBreak/>
        <w:t>Evidence Set 9: Project directory / generated files</w:t>
      </w:r>
    </w:p>
    <w:p w14:paraId="1905600F" w14:textId="77777777" w:rsidR="004A7A57" w:rsidRDefault="00000000">
      <w:pPr>
        <w:jc w:val="center"/>
        <w:rPr>
          <w:rFonts w:hint="eastAsia"/>
        </w:rPr>
      </w:pPr>
      <w:r>
        <w:rPr>
          <w:noProof/>
        </w:rPr>
        <w:drawing>
          <wp:inline distT="0" distB="0" distL="0" distR="0" wp14:anchorId="304C23F2" wp14:editId="740BD114">
            <wp:extent cx="5806440" cy="35648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806440" cy="3564884"/>
                    </a:xfrm>
                    <a:prstGeom prst="rect">
                      <a:avLst/>
                    </a:prstGeom>
                  </pic:spPr>
                </pic:pic>
              </a:graphicData>
            </a:graphic>
          </wp:inline>
        </w:drawing>
      </w:r>
    </w:p>
    <w:p w14:paraId="7E42D937" w14:textId="77777777" w:rsidR="004A7A57" w:rsidRDefault="00000000">
      <w:pPr>
        <w:jc w:val="center"/>
        <w:rPr>
          <w:rFonts w:hint="eastAsia"/>
        </w:rPr>
      </w:pPr>
      <w:r>
        <w:rPr>
          <w:i/>
          <w:color w:val="5A5A5A"/>
          <w:sz w:val="18"/>
        </w:rPr>
        <w:t>Screenshot evidence — source document page 9</w:t>
      </w:r>
    </w:p>
    <w:p w14:paraId="659414E7" w14:textId="77777777" w:rsidR="004A7A57" w:rsidRDefault="00000000">
      <w:pPr>
        <w:rPr>
          <w:rFonts w:hint="eastAsia"/>
        </w:rPr>
      </w:pPr>
      <w:r>
        <w:br w:type="page"/>
      </w:r>
    </w:p>
    <w:p w14:paraId="7CF2E0EB" w14:textId="77777777" w:rsidR="004A7A57" w:rsidRDefault="00000000">
      <w:pPr>
        <w:pStyle w:val="Heading1"/>
      </w:pPr>
      <w:r>
        <w:lastRenderedPageBreak/>
        <w:t>10. Experimental Results</w:t>
      </w:r>
    </w:p>
    <w:p w14:paraId="0CAB9302" w14:textId="77777777" w:rsidR="004A7A57" w:rsidRDefault="00000000">
      <w:pPr>
        <w:rPr>
          <w:rFonts w:hint="eastAsia"/>
        </w:rPr>
      </w:pPr>
      <w:r>
        <w:t>The clean 15-row dataset below is the dataset previously prepared from the recorded experiment sheet. It contains one row for each combination of matrix size (1024, 2048, 4096) and OpenMP thread count (1, 2, 4, 8, 16). The earlier duplicate 1024/1 preliminary row was excluded from this clean table.</w:t>
      </w:r>
    </w:p>
    <w:tbl>
      <w:tblPr>
        <w:tblW w:w="0" w:type="auto"/>
        <w:jc w:val="center"/>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4A7A57" w14:paraId="49DE6991" w14:textId="77777777">
        <w:trPr>
          <w:tblHeader/>
          <w:jc w:val="center"/>
        </w:trPr>
        <w:tc>
          <w:tcPr>
            <w:tcW w:w="1022" w:type="dxa"/>
            <w:shd w:val="clear" w:color="auto" w:fill="1F4E79"/>
            <w:vAlign w:val="center"/>
          </w:tcPr>
          <w:p w14:paraId="2D335C1D" w14:textId="77777777" w:rsidR="004A7A57" w:rsidRDefault="00000000">
            <w:pPr>
              <w:jc w:val="center"/>
              <w:rPr>
                <w:rFonts w:hint="eastAsia"/>
              </w:rPr>
            </w:pPr>
            <w:r>
              <w:rPr>
                <w:b/>
                <w:color w:val="FFFFFF"/>
                <w:sz w:val="15"/>
              </w:rPr>
              <w:t>Matrix</w:t>
            </w:r>
          </w:p>
        </w:tc>
        <w:tc>
          <w:tcPr>
            <w:tcW w:w="1022" w:type="dxa"/>
            <w:shd w:val="clear" w:color="auto" w:fill="1F4E79"/>
            <w:vAlign w:val="center"/>
          </w:tcPr>
          <w:p w14:paraId="26619AB4" w14:textId="77777777" w:rsidR="004A7A57" w:rsidRDefault="00000000">
            <w:pPr>
              <w:jc w:val="center"/>
              <w:rPr>
                <w:rFonts w:hint="eastAsia"/>
              </w:rPr>
            </w:pPr>
            <w:r>
              <w:rPr>
                <w:b/>
                <w:color w:val="FFFFFF"/>
                <w:sz w:val="15"/>
              </w:rPr>
              <w:t>Threads</w:t>
            </w:r>
          </w:p>
        </w:tc>
        <w:tc>
          <w:tcPr>
            <w:tcW w:w="1022" w:type="dxa"/>
            <w:shd w:val="clear" w:color="auto" w:fill="1F4E79"/>
            <w:vAlign w:val="center"/>
          </w:tcPr>
          <w:p w14:paraId="0978C0E3" w14:textId="77777777" w:rsidR="004A7A57" w:rsidRDefault="00000000">
            <w:pPr>
              <w:jc w:val="center"/>
              <w:rPr>
                <w:rFonts w:hint="eastAsia"/>
              </w:rPr>
            </w:pPr>
            <w:r>
              <w:rPr>
                <w:b/>
                <w:color w:val="FFFFFF"/>
                <w:sz w:val="15"/>
              </w:rPr>
              <w:t>CPU ms</w:t>
            </w:r>
          </w:p>
        </w:tc>
        <w:tc>
          <w:tcPr>
            <w:tcW w:w="1022" w:type="dxa"/>
            <w:shd w:val="clear" w:color="auto" w:fill="1F4E79"/>
            <w:vAlign w:val="center"/>
          </w:tcPr>
          <w:p w14:paraId="788C819A" w14:textId="77777777" w:rsidR="004A7A57" w:rsidRDefault="00000000">
            <w:pPr>
              <w:jc w:val="center"/>
              <w:rPr>
                <w:rFonts w:hint="eastAsia"/>
              </w:rPr>
            </w:pPr>
            <w:r>
              <w:rPr>
                <w:b/>
                <w:color w:val="FFFFFF"/>
                <w:sz w:val="15"/>
              </w:rPr>
              <w:t>CUDA kernel ms</w:t>
            </w:r>
          </w:p>
        </w:tc>
        <w:tc>
          <w:tcPr>
            <w:tcW w:w="1022" w:type="dxa"/>
            <w:shd w:val="clear" w:color="auto" w:fill="1F4E79"/>
            <w:vAlign w:val="center"/>
          </w:tcPr>
          <w:p w14:paraId="4154F98A" w14:textId="77777777" w:rsidR="004A7A57" w:rsidRDefault="00000000">
            <w:pPr>
              <w:jc w:val="center"/>
              <w:rPr>
                <w:rFonts w:hint="eastAsia"/>
              </w:rPr>
            </w:pPr>
            <w:r>
              <w:rPr>
                <w:b/>
                <w:color w:val="FFFFFF"/>
                <w:sz w:val="15"/>
              </w:rPr>
              <w:t>GPU end-to-end ms</w:t>
            </w:r>
          </w:p>
        </w:tc>
        <w:tc>
          <w:tcPr>
            <w:tcW w:w="1022" w:type="dxa"/>
            <w:shd w:val="clear" w:color="auto" w:fill="1F4E79"/>
            <w:vAlign w:val="center"/>
          </w:tcPr>
          <w:p w14:paraId="73F60210" w14:textId="77777777" w:rsidR="004A7A57" w:rsidRDefault="00000000">
            <w:pPr>
              <w:jc w:val="center"/>
              <w:rPr>
                <w:rFonts w:hint="eastAsia"/>
              </w:rPr>
            </w:pPr>
            <w:r>
              <w:rPr>
                <w:b/>
                <w:color w:val="FFFFFF"/>
                <w:sz w:val="15"/>
              </w:rPr>
              <w:t>Kernel speedup</w:t>
            </w:r>
          </w:p>
        </w:tc>
        <w:tc>
          <w:tcPr>
            <w:tcW w:w="1022" w:type="dxa"/>
            <w:shd w:val="clear" w:color="auto" w:fill="1F4E79"/>
            <w:vAlign w:val="center"/>
          </w:tcPr>
          <w:p w14:paraId="3FBA2556" w14:textId="77777777" w:rsidR="004A7A57" w:rsidRDefault="00000000">
            <w:pPr>
              <w:jc w:val="center"/>
              <w:rPr>
                <w:rFonts w:hint="eastAsia"/>
              </w:rPr>
            </w:pPr>
            <w:r>
              <w:rPr>
                <w:b/>
                <w:color w:val="FFFFFF"/>
                <w:sz w:val="15"/>
              </w:rPr>
              <w:t>E2E speedup</w:t>
            </w:r>
          </w:p>
        </w:tc>
        <w:tc>
          <w:tcPr>
            <w:tcW w:w="1022" w:type="dxa"/>
            <w:shd w:val="clear" w:color="auto" w:fill="1F4E79"/>
            <w:vAlign w:val="center"/>
          </w:tcPr>
          <w:p w14:paraId="63372217" w14:textId="77777777" w:rsidR="004A7A57" w:rsidRDefault="00000000">
            <w:pPr>
              <w:jc w:val="center"/>
              <w:rPr>
                <w:rFonts w:hint="eastAsia"/>
              </w:rPr>
            </w:pPr>
            <w:r>
              <w:rPr>
                <w:b/>
                <w:color w:val="FFFFFF"/>
                <w:sz w:val="15"/>
              </w:rPr>
              <w:t>Max error</w:t>
            </w:r>
          </w:p>
        </w:tc>
        <w:tc>
          <w:tcPr>
            <w:tcW w:w="1022" w:type="dxa"/>
            <w:shd w:val="clear" w:color="auto" w:fill="1F4E79"/>
            <w:vAlign w:val="center"/>
          </w:tcPr>
          <w:p w14:paraId="5523C1FE" w14:textId="77777777" w:rsidR="004A7A57" w:rsidRDefault="00000000">
            <w:pPr>
              <w:jc w:val="center"/>
              <w:rPr>
                <w:rFonts w:hint="eastAsia"/>
              </w:rPr>
            </w:pPr>
            <w:r>
              <w:rPr>
                <w:b/>
                <w:color w:val="FFFFFF"/>
                <w:sz w:val="15"/>
              </w:rPr>
              <w:t>Mean error</w:t>
            </w:r>
          </w:p>
        </w:tc>
        <w:tc>
          <w:tcPr>
            <w:tcW w:w="1022" w:type="dxa"/>
            <w:shd w:val="clear" w:color="auto" w:fill="1F4E79"/>
            <w:vAlign w:val="center"/>
          </w:tcPr>
          <w:p w14:paraId="57D60DDB" w14:textId="77777777" w:rsidR="004A7A57" w:rsidRDefault="00000000">
            <w:pPr>
              <w:jc w:val="center"/>
              <w:rPr>
                <w:rFonts w:hint="eastAsia"/>
              </w:rPr>
            </w:pPr>
            <w:r>
              <w:rPr>
                <w:b/>
                <w:color w:val="FFFFFF"/>
                <w:sz w:val="15"/>
              </w:rPr>
              <w:t>Mismatch</w:t>
            </w:r>
          </w:p>
        </w:tc>
      </w:tr>
      <w:tr w:rsidR="004A7A57" w14:paraId="5C3C04E9" w14:textId="77777777">
        <w:trPr>
          <w:jc w:val="center"/>
        </w:trPr>
        <w:tc>
          <w:tcPr>
            <w:tcW w:w="1022" w:type="dxa"/>
            <w:shd w:val="clear" w:color="auto" w:fill="F7F9FB"/>
            <w:vAlign w:val="center"/>
          </w:tcPr>
          <w:p w14:paraId="7484C5CD" w14:textId="77777777" w:rsidR="004A7A57" w:rsidRDefault="00000000">
            <w:pPr>
              <w:jc w:val="center"/>
              <w:rPr>
                <w:rFonts w:hint="eastAsia"/>
              </w:rPr>
            </w:pPr>
            <w:r>
              <w:rPr>
                <w:sz w:val="14"/>
              </w:rPr>
              <w:t>1024</w:t>
            </w:r>
          </w:p>
        </w:tc>
        <w:tc>
          <w:tcPr>
            <w:tcW w:w="1022" w:type="dxa"/>
            <w:shd w:val="clear" w:color="auto" w:fill="F7F9FB"/>
            <w:vAlign w:val="center"/>
          </w:tcPr>
          <w:p w14:paraId="24A5396B" w14:textId="77777777" w:rsidR="004A7A57" w:rsidRDefault="00000000">
            <w:pPr>
              <w:jc w:val="center"/>
              <w:rPr>
                <w:rFonts w:hint="eastAsia"/>
              </w:rPr>
            </w:pPr>
            <w:r>
              <w:rPr>
                <w:sz w:val="14"/>
              </w:rPr>
              <w:t>1</w:t>
            </w:r>
          </w:p>
        </w:tc>
        <w:tc>
          <w:tcPr>
            <w:tcW w:w="1022" w:type="dxa"/>
            <w:shd w:val="clear" w:color="auto" w:fill="F7F9FB"/>
            <w:vAlign w:val="center"/>
          </w:tcPr>
          <w:p w14:paraId="71987FBB" w14:textId="77777777" w:rsidR="004A7A57" w:rsidRDefault="00000000">
            <w:pPr>
              <w:jc w:val="center"/>
              <w:rPr>
                <w:rFonts w:hint="eastAsia"/>
              </w:rPr>
            </w:pPr>
            <w:r>
              <w:rPr>
                <w:sz w:val="14"/>
              </w:rPr>
              <w:t>2.8275</w:t>
            </w:r>
          </w:p>
        </w:tc>
        <w:tc>
          <w:tcPr>
            <w:tcW w:w="1022" w:type="dxa"/>
            <w:shd w:val="clear" w:color="auto" w:fill="F7F9FB"/>
            <w:vAlign w:val="center"/>
          </w:tcPr>
          <w:p w14:paraId="02691C2D" w14:textId="77777777" w:rsidR="004A7A57" w:rsidRDefault="00000000">
            <w:pPr>
              <w:jc w:val="center"/>
              <w:rPr>
                <w:rFonts w:hint="eastAsia"/>
              </w:rPr>
            </w:pPr>
            <w:r>
              <w:rPr>
                <w:sz w:val="14"/>
              </w:rPr>
              <w:t>0.5508</w:t>
            </w:r>
          </w:p>
        </w:tc>
        <w:tc>
          <w:tcPr>
            <w:tcW w:w="1022" w:type="dxa"/>
            <w:shd w:val="clear" w:color="auto" w:fill="F7F9FB"/>
            <w:vAlign w:val="center"/>
          </w:tcPr>
          <w:p w14:paraId="156AABEA" w14:textId="77777777" w:rsidR="004A7A57" w:rsidRDefault="00000000">
            <w:pPr>
              <w:jc w:val="center"/>
              <w:rPr>
                <w:rFonts w:hint="eastAsia"/>
              </w:rPr>
            </w:pPr>
            <w:r>
              <w:rPr>
                <w:sz w:val="14"/>
              </w:rPr>
              <w:t>3.8939</w:t>
            </w:r>
          </w:p>
        </w:tc>
        <w:tc>
          <w:tcPr>
            <w:tcW w:w="1022" w:type="dxa"/>
            <w:shd w:val="clear" w:color="auto" w:fill="F7F9FB"/>
            <w:vAlign w:val="center"/>
          </w:tcPr>
          <w:p w14:paraId="3851E104" w14:textId="77777777" w:rsidR="004A7A57" w:rsidRDefault="00000000">
            <w:pPr>
              <w:jc w:val="center"/>
              <w:rPr>
                <w:rFonts w:hint="eastAsia"/>
              </w:rPr>
            </w:pPr>
            <w:r>
              <w:rPr>
                <w:sz w:val="14"/>
              </w:rPr>
              <w:t>5.1332</w:t>
            </w:r>
          </w:p>
        </w:tc>
        <w:tc>
          <w:tcPr>
            <w:tcW w:w="1022" w:type="dxa"/>
            <w:shd w:val="clear" w:color="auto" w:fill="F7F9FB"/>
            <w:vAlign w:val="center"/>
          </w:tcPr>
          <w:p w14:paraId="383218FE" w14:textId="77777777" w:rsidR="004A7A57" w:rsidRDefault="00000000">
            <w:pPr>
              <w:jc w:val="center"/>
              <w:rPr>
                <w:rFonts w:hint="eastAsia"/>
              </w:rPr>
            </w:pPr>
            <w:r>
              <w:rPr>
                <w:sz w:val="14"/>
              </w:rPr>
              <w:t>0.7261</w:t>
            </w:r>
          </w:p>
        </w:tc>
        <w:tc>
          <w:tcPr>
            <w:tcW w:w="1022" w:type="dxa"/>
            <w:shd w:val="clear" w:color="auto" w:fill="F7F9FB"/>
            <w:vAlign w:val="center"/>
          </w:tcPr>
          <w:p w14:paraId="74F58723" w14:textId="77777777" w:rsidR="004A7A57" w:rsidRDefault="00000000">
            <w:pPr>
              <w:jc w:val="center"/>
              <w:rPr>
                <w:rFonts w:hint="eastAsia"/>
              </w:rPr>
            </w:pPr>
            <w:r>
              <w:rPr>
                <w:sz w:val="14"/>
              </w:rPr>
              <w:t>0e+00</w:t>
            </w:r>
          </w:p>
        </w:tc>
        <w:tc>
          <w:tcPr>
            <w:tcW w:w="1022" w:type="dxa"/>
            <w:shd w:val="clear" w:color="auto" w:fill="F7F9FB"/>
            <w:vAlign w:val="center"/>
          </w:tcPr>
          <w:p w14:paraId="0A4E32C5" w14:textId="77777777" w:rsidR="004A7A57" w:rsidRDefault="00000000">
            <w:pPr>
              <w:jc w:val="center"/>
              <w:rPr>
                <w:rFonts w:hint="eastAsia"/>
              </w:rPr>
            </w:pPr>
            <w:r>
              <w:rPr>
                <w:sz w:val="14"/>
              </w:rPr>
              <w:t>0e+00</w:t>
            </w:r>
          </w:p>
        </w:tc>
        <w:tc>
          <w:tcPr>
            <w:tcW w:w="1022" w:type="dxa"/>
            <w:shd w:val="clear" w:color="auto" w:fill="F7F9FB"/>
            <w:vAlign w:val="center"/>
          </w:tcPr>
          <w:p w14:paraId="74FE5627" w14:textId="77777777" w:rsidR="004A7A57" w:rsidRDefault="00000000">
            <w:pPr>
              <w:jc w:val="center"/>
              <w:rPr>
                <w:rFonts w:hint="eastAsia"/>
              </w:rPr>
            </w:pPr>
            <w:r>
              <w:rPr>
                <w:sz w:val="14"/>
              </w:rPr>
              <w:t>0</w:t>
            </w:r>
          </w:p>
        </w:tc>
      </w:tr>
      <w:tr w:rsidR="004A7A57" w14:paraId="0356AA4B" w14:textId="77777777">
        <w:trPr>
          <w:jc w:val="center"/>
        </w:trPr>
        <w:tc>
          <w:tcPr>
            <w:tcW w:w="1022" w:type="dxa"/>
            <w:shd w:val="clear" w:color="auto" w:fill="FFFFFF"/>
            <w:vAlign w:val="center"/>
          </w:tcPr>
          <w:p w14:paraId="05954A78" w14:textId="77777777" w:rsidR="004A7A57" w:rsidRDefault="00000000">
            <w:pPr>
              <w:jc w:val="center"/>
              <w:rPr>
                <w:rFonts w:hint="eastAsia"/>
              </w:rPr>
            </w:pPr>
            <w:r>
              <w:rPr>
                <w:sz w:val="14"/>
              </w:rPr>
              <w:t>1024</w:t>
            </w:r>
          </w:p>
        </w:tc>
        <w:tc>
          <w:tcPr>
            <w:tcW w:w="1022" w:type="dxa"/>
            <w:shd w:val="clear" w:color="auto" w:fill="FFFFFF"/>
            <w:vAlign w:val="center"/>
          </w:tcPr>
          <w:p w14:paraId="4B569FAE" w14:textId="77777777" w:rsidR="004A7A57" w:rsidRDefault="00000000">
            <w:pPr>
              <w:jc w:val="center"/>
              <w:rPr>
                <w:rFonts w:hint="eastAsia"/>
              </w:rPr>
            </w:pPr>
            <w:r>
              <w:rPr>
                <w:sz w:val="14"/>
              </w:rPr>
              <w:t>2</w:t>
            </w:r>
          </w:p>
        </w:tc>
        <w:tc>
          <w:tcPr>
            <w:tcW w:w="1022" w:type="dxa"/>
            <w:shd w:val="clear" w:color="auto" w:fill="FFFFFF"/>
            <w:vAlign w:val="center"/>
          </w:tcPr>
          <w:p w14:paraId="5538B7FE" w14:textId="77777777" w:rsidR="004A7A57" w:rsidRDefault="00000000">
            <w:pPr>
              <w:jc w:val="center"/>
              <w:rPr>
                <w:rFonts w:hint="eastAsia"/>
              </w:rPr>
            </w:pPr>
            <w:r>
              <w:rPr>
                <w:sz w:val="14"/>
              </w:rPr>
              <w:t>1.6912</w:t>
            </w:r>
          </w:p>
        </w:tc>
        <w:tc>
          <w:tcPr>
            <w:tcW w:w="1022" w:type="dxa"/>
            <w:shd w:val="clear" w:color="auto" w:fill="FFFFFF"/>
            <w:vAlign w:val="center"/>
          </w:tcPr>
          <w:p w14:paraId="7BF766AF" w14:textId="77777777" w:rsidR="004A7A57" w:rsidRDefault="00000000">
            <w:pPr>
              <w:jc w:val="center"/>
              <w:rPr>
                <w:rFonts w:hint="eastAsia"/>
              </w:rPr>
            </w:pPr>
            <w:r>
              <w:rPr>
                <w:sz w:val="14"/>
              </w:rPr>
              <w:t>0.5503</w:t>
            </w:r>
          </w:p>
        </w:tc>
        <w:tc>
          <w:tcPr>
            <w:tcW w:w="1022" w:type="dxa"/>
            <w:shd w:val="clear" w:color="auto" w:fill="FFFFFF"/>
            <w:vAlign w:val="center"/>
          </w:tcPr>
          <w:p w14:paraId="5D2B387D" w14:textId="77777777" w:rsidR="004A7A57" w:rsidRDefault="00000000">
            <w:pPr>
              <w:jc w:val="center"/>
              <w:rPr>
                <w:rFonts w:hint="eastAsia"/>
              </w:rPr>
            </w:pPr>
            <w:r>
              <w:rPr>
                <w:sz w:val="14"/>
              </w:rPr>
              <w:t>3.6509</w:t>
            </w:r>
          </w:p>
        </w:tc>
        <w:tc>
          <w:tcPr>
            <w:tcW w:w="1022" w:type="dxa"/>
            <w:shd w:val="clear" w:color="auto" w:fill="FFFFFF"/>
            <w:vAlign w:val="center"/>
          </w:tcPr>
          <w:p w14:paraId="5E23096C" w14:textId="77777777" w:rsidR="004A7A57" w:rsidRDefault="00000000">
            <w:pPr>
              <w:jc w:val="center"/>
              <w:rPr>
                <w:rFonts w:hint="eastAsia"/>
              </w:rPr>
            </w:pPr>
            <w:r>
              <w:rPr>
                <w:sz w:val="14"/>
              </w:rPr>
              <w:t>3.0731</w:t>
            </w:r>
          </w:p>
        </w:tc>
        <w:tc>
          <w:tcPr>
            <w:tcW w:w="1022" w:type="dxa"/>
            <w:shd w:val="clear" w:color="auto" w:fill="FFFFFF"/>
            <w:vAlign w:val="center"/>
          </w:tcPr>
          <w:p w14:paraId="012D514D" w14:textId="77777777" w:rsidR="004A7A57" w:rsidRDefault="00000000">
            <w:pPr>
              <w:jc w:val="center"/>
              <w:rPr>
                <w:rFonts w:hint="eastAsia"/>
              </w:rPr>
            </w:pPr>
            <w:r>
              <w:rPr>
                <w:sz w:val="14"/>
              </w:rPr>
              <w:t>0.4632</w:t>
            </w:r>
          </w:p>
        </w:tc>
        <w:tc>
          <w:tcPr>
            <w:tcW w:w="1022" w:type="dxa"/>
            <w:shd w:val="clear" w:color="auto" w:fill="FFFFFF"/>
            <w:vAlign w:val="center"/>
          </w:tcPr>
          <w:p w14:paraId="42949B03" w14:textId="77777777" w:rsidR="004A7A57" w:rsidRDefault="00000000">
            <w:pPr>
              <w:jc w:val="center"/>
              <w:rPr>
                <w:rFonts w:hint="eastAsia"/>
              </w:rPr>
            </w:pPr>
            <w:r>
              <w:rPr>
                <w:sz w:val="14"/>
              </w:rPr>
              <w:t>0e+00</w:t>
            </w:r>
          </w:p>
        </w:tc>
        <w:tc>
          <w:tcPr>
            <w:tcW w:w="1022" w:type="dxa"/>
            <w:shd w:val="clear" w:color="auto" w:fill="FFFFFF"/>
            <w:vAlign w:val="center"/>
          </w:tcPr>
          <w:p w14:paraId="5A0BAA17" w14:textId="77777777" w:rsidR="004A7A57" w:rsidRDefault="00000000">
            <w:pPr>
              <w:jc w:val="center"/>
              <w:rPr>
                <w:rFonts w:hint="eastAsia"/>
              </w:rPr>
            </w:pPr>
            <w:r>
              <w:rPr>
                <w:sz w:val="14"/>
              </w:rPr>
              <w:t>0e+00</w:t>
            </w:r>
          </w:p>
        </w:tc>
        <w:tc>
          <w:tcPr>
            <w:tcW w:w="1022" w:type="dxa"/>
            <w:shd w:val="clear" w:color="auto" w:fill="FFFFFF"/>
            <w:vAlign w:val="center"/>
          </w:tcPr>
          <w:p w14:paraId="0C891E28" w14:textId="77777777" w:rsidR="004A7A57" w:rsidRDefault="00000000">
            <w:pPr>
              <w:jc w:val="center"/>
              <w:rPr>
                <w:rFonts w:hint="eastAsia"/>
              </w:rPr>
            </w:pPr>
            <w:r>
              <w:rPr>
                <w:sz w:val="14"/>
              </w:rPr>
              <w:t>0</w:t>
            </w:r>
          </w:p>
        </w:tc>
      </w:tr>
      <w:tr w:rsidR="004A7A57" w14:paraId="7F59530D" w14:textId="77777777">
        <w:trPr>
          <w:jc w:val="center"/>
        </w:trPr>
        <w:tc>
          <w:tcPr>
            <w:tcW w:w="1022" w:type="dxa"/>
            <w:shd w:val="clear" w:color="auto" w:fill="F7F9FB"/>
            <w:vAlign w:val="center"/>
          </w:tcPr>
          <w:p w14:paraId="2ECFB6D8" w14:textId="77777777" w:rsidR="004A7A57" w:rsidRDefault="00000000">
            <w:pPr>
              <w:jc w:val="center"/>
              <w:rPr>
                <w:rFonts w:hint="eastAsia"/>
              </w:rPr>
            </w:pPr>
            <w:r>
              <w:rPr>
                <w:sz w:val="14"/>
              </w:rPr>
              <w:t>1024</w:t>
            </w:r>
          </w:p>
        </w:tc>
        <w:tc>
          <w:tcPr>
            <w:tcW w:w="1022" w:type="dxa"/>
            <w:shd w:val="clear" w:color="auto" w:fill="F7F9FB"/>
            <w:vAlign w:val="center"/>
          </w:tcPr>
          <w:p w14:paraId="71A64DC3" w14:textId="77777777" w:rsidR="004A7A57" w:rsidRDefault="00000000">
            <w:pPr>
              <w:jc w:val="center"/>
              <w:rPr>
                <w:rFonts w:hint="eastAsia"/>
              </w:rPr>
            </w:pPr>
            <w:r>
              <w:rPr>
                <w:sz w:val="14"/>
              </w:rPr>
              <w:t>4</w:t>
            </w:r>
          </w:p>
        </w:tc>
        <w:tc>
          <w:tcPr>
            <w:tcW w:w="1022" w:type="dxa"/>
            <w:shd w:val="clear" w:color="auto" w:fill="F7F9FB"/>
            <w:vAlign w:val="center"/>
          </w:tcPr>
          <w:p w14:paraId="1402351E" w14:textId="77777777" w:rsidR="004A7A57" w:rsidRDefault="00000000">
            <w:pPr>
              <w:jc w:val="center"/>
              <w:rPr>
                <w:rFonts w:hint="eastAsia"/>
              </w:rPr>
            </w:pPr>
            <w:r>
              <w:rPr>
                <w:sz w:val="14"/>
              </w:rPr>
              <w:t>0.9353</w:t>
            </w:r>
          </w:p>
        </w:tc>
        <w:tc>
          <w:tcPr>
            <w:tcW w:w="1022" w:type="dxa"/>
            <w:shd w:val="clear" w:color="auto" w:fill="F7F9FB"/>
            <w:vAlign w:val="center"/>
          </w:tcPr>
          <w:p w14:paraId="33BC7C5E" w14:textId="77777777" w:rsidR="004A7A57" w:rsidRDefault="00000000">
            <w:pPr>
              <w:jc w:val="center"/>
              <w:rPr>
                <w:rFonts w:hint="eastAsia"/>
              </w:rPr>
            </w:pPr>
            <w:r>
              <w:rPr>
                <w:sz w:val="14"/>
              </w:rPr>
              <w:t>0.5503</w:t>
            </w:r>
          </w:p>
        </w:tc>
        <w:tc>
          <w:tcPr>
            <w:tcW w:w="1022" w:type="dxa"/>
            <w:shd w:val="clear" w:color="auto" w:fill="F7F9FB"/>
            <w:vAlign w:val="center"/>
          </w:tcPr>
          <w:p w14:paraId="60FBEC07" w14:textId="77777777" w:rsidR="004A7A57" w:rsidRDefault="00000000">
            <w:pPr>
              <w:jc w:val="center"/>
              <w:rPr>
                <w:rFonts w:hint="eastAsia"/>
              </w:rPr>
            </w:pPr>
            <w:r>
              <w:rPr>
                <w:sz w:val="14"/>
              </w:rPr>
              <w:t>3.6383</w:t>
            </w:r>
          </w:p>
        </w:tc>
        <w:tc>
          <w:tcPr>
            <w:tcW w:w="1022" w:type="dxa"/>
            <w:shd w:val="clear" w:color="auto" w:fill="F7F9FB"/>
            <w:vAlign w:val="center"/>
          </w:tcPr>
          <w:p w14:paraId="3B9AA621" w14:textId="77777777" w:rsidR="004A7A57" w:rsidRDefault="00000000">
            <w:pPr>
              <w:jc w:val="center"/>
              <w:rPr>
                <w:rFonts w:hint="eastAsia"/>
              </w:rPr>
            </w:pPr>
            <w:r>
              <w:rPr>
                <w:sz w:val="14"/>
              </w:rPr>
              <w:t>1.6995</w:t>
            </w:r>
          </w:p>
        </w:tc>
        <w:tc>
          <w:tcPr>
            <w:tcW w:w="1022" w:type="dxa"/>
            <w:shd w:val="clear" w:color="auto" w:fill="F7F9FB"/>
            <w:vAlign w:val="center"/>
          </w:tcPr>
          <w:p w14:paraId="36E414CF" w14:textId="77777777" w:rsidR="004A7A57" w:rsidRDefault="00000000">
            <w:pPr>
              <w:jc w:val="center"/>
              <w:rPr>
                <w:rFonts w:hint="eastAsia"/>
              </w:rPr>
            </w:pPr>
            <w:r>
              <w:rPr>
                <w:sz w:val="14"/>
              </w:rPr>
              <w:t>0.2571</w:t>
            </w:r>
          </w:p>
        </w:tc>
        <w:tc>
          <w:tcPr>
            <w:tcW w:w="1022" w:type="dxa"/>
            <w:shd w:val="clear" w:color="auto" w:fill="F7F9FB"/>
            <w:vAlign w:val="center"/>
          </w:tcPr>
          <w:p w14:paraId="66FF145A" w14:textId="77777777" w:rsidR="004A7A57" w:rsidRDefault="00000000">
            <w:pPr>
              <w:jc w:val="center"/>
              <w:rPr>
                <w:rFonts w:hint="eastAsia"/>
              </w:rPr>
            </w:pPr>
            <w:r>
              <w:rPr>
                <w:sz w:val="14"/>
              </w:rPr>
              <w:t>0e+00</w:t>
            </w:r>
          </w:p>
        </w:tc>
        <w:tc>
          <w:tcPr>
            <w:tcW w:w="1022" w:type="dxa"/>
            <w:shd w:val="clear" w:color="auto" w:fill="F7F9FB"/>
            <w:vAlign w:val="center"/>
          </w:tcPr>
          <w:p w14:paraId="62BCA1A7" w14:textId="77777777" w:rsidR="004A7A57" w:rsidRDefault="00000000">
            <w:pPr>
              <w:jc w:val="center"/>
              <w:rPr>
                <w:rFonts w:hint="eastAsia"/>
              </w:rPr>
            </w:pPr>
            <w:r>
              <w:rPr>
                <w:sz w:val="14"/>
              </w:rPr>
              <w:t>0e+00</w:t>
            </w:r>
          </w:p>
        </w:tc>
        <w:tc>
          <w:tcPr>
            <w:tcW w:w="1022" w:type="dxa"/>
            <w:shd w:val="clear" w:color="auto" w:fill="F7F9FB"/>
            <w:vAlign w:val="center"/>
          </w:tcPr>
          <w:p w14:paraId="79925F27" w14:textId="77777777" w:rsidR="004A7A57" w:rsidRDefault="00000000">
            <w:pPr>
              <w:jc w:val="center"/>
              <w:rPr>
                <w:rFonts w:hint="eastAsia"/>
              </w:rPr>
            </w:pPr>
            <w:r>
              <w:rPr>
                <w:sz w:val="14"/>
              </w:rPr>
              <w:t>0</w:t>
            </w:r>
          </w:p>
        </w:tc>
      </w:tr>
      <w:tr w:rsidR="004A7A57" w14:paraId="4F315EC2" w14:textId="77777777">
        <w:trPr>
          <w:jc w:val="center"/>
        </w:trPr>
        <w:tc>
          <w:tcPr>
            <w:tcW w:w="1022" w:type="dxa"/>
            <w:shd w:val="clear" w:color="auto" w:fill="FFFFFF"/>
            <w:vAlign w:val="center"/>
          </w:tcPr>
          <w:p w14:paraId="20D40B8A" w14:textId="77777777" w:rsidR="004A7A57" w:rsidRDefault="00000000">
            <w:pPr>
              <w:jc w:val="center"/>
              <w:rPr>
                <w:rFonts w:hint="eastAsia"/>
              </w:rPr>
            </w:pPr>
            <w:r>
              <w:rPr>
                <w:sz w:val="14"/>
              </w:rPr>
              <w:t>1024</w:t>
            </w:r>
          </w:p>
        </w:tc>
        <w:tc>
          <w:tcPr>
            <w:tcW w:w="1022" w:type="dxa"/>
            <w:shd w:val="clear" w:color="auto" w:fill="FFFFFF"/>
            <w:vAlign w:val="center"/>
          </w:tcPr>
          <w:p w14:paraId="01CB83AE" w14:textId="77777777" w:rsidR="004A7A57" w:rsidRDefault="00000000">
            <w:pPr>
              <w:jc w:val="center"/>
              <w:rPr>
                <w:rFonts w:hint="eastAsia"/>
              </w:rPr>
            </w:pPr>
            <w:r>
              <w:rPr>
                <w:sz w:val="14"/>
              </w:rPr>
              <w:t>8</w:t>
            </w:r>
          </w:p>
        </w:tc>
        <w:tc>
          <w:tcPr>
            <w:tcW w:w="1022" w:type="dxa"/>
            <w:shd w:val="clear" w:color="auto" w:fill="FFFFFF"/>
            <w:vAlign w:val="center"/>
          </w:tcPr>
          <w:p w14:paraId="778755D1" w14:textId="77777777" w:rsidR="004A7A57" w:rsidRDefault="00000000">
            <w:pPr>
              <w:jc w:val="center"/>
              <w:rPr>
                <w:rFonts w:hint="eastAsia"/>
              </w:rPr>
            </w:pPr>
            <w:r>
              <w:rPr>
                <w:sz w:val="14"/>
              </w:rPr>
              <w:t>0.5791</w:t>
            </w:r>
          </w:p>
        </w:tc>
        <w:tc>
          <w:tcPr>
            <w:tcW w:w="1022" w:type="dxa"/>
            <w:shd w:val="clear" w:color="auto" w:fill="FFFFFF"/>
            <w:vAlign w:val="center"/>
          </w:tcPr>
          <w:p w14:paraId="1DF42831" w14:textId="77777777" w:rsidR="004A7A57" w:rsidRDefault="00000000">
            <w:pPr>
              <w:jc w:val="center"/>
              <w:rPr>
                <w:rFonts w:hint="eastAsia"/>
              </w:rPr>
            </w:pPr>
            <w:r>
              <w:rPr>
                <w:sz w:val="14"/>
              </w:rPr>
              <w:t>0.5505</w:t>
            </w:r>
          </w:p>
        </w:tc>
        <w:tc>
          <w:tcPr>
            <w:tcW w:w="1022" w:type="dxa"/>
            <w:shd w:val="clear" w:color="auto" w:fill="FFFFFF"/>
            <w:vAlign w:val="center"/>
          </w:tcPr>
          <w:p w14:paraId="3AB6B48C" w14:textId="77777777" w:rsidR="004A7A57" w:rsidRDefault="00000000">
            <w:pPr>
              <w:jc w:val="center"/>
              <w:rPr>
                <w:rFonts w:hint="eastAsia"/>
              </w:rPr>
            </w:pPr>
            <w:r>
              <w:rPr>
                <w:sz w:val="14"/>
              </w:rPr>
              <w:t>3.6714</w:t>
            </w:r>
          </w:p>
        </w:tc>
        <w:tc>
          <w:tcPr>
            <w:tcW w:w="1022" w:type="dxa"/>
            <w:shd w:val="clear" w:color="auto" w:fill="FFFFFF"/>
            <w:vAlign w:val="center"/>
          </w:tcPr>
          <w:p w14:paraId="0E39230C" w14:textId="77777777" w:rsidR="004A7A57" w:rsidRDefault="00000000">
            <w:pPr>
              <w:jc w:val="center"/>
              <w:rPr>
                <w:rFonts w:hint="eastAsia"/>
              </w:rPr>
            </w:pPr>
            <w:r>
              <w:rPr>
                <w:sz w:val="14"/>
              </w:rPr>
              <w:t>1.0520</w:t>
            </w:r>
          </w:p>
        </w:tc>
        <w:tc>
          <w:tcPr>
            <w:tcW w:w="1022" w:type="dxa"/>
            <w:shd w:val="clear" w:color="auto" w:fill="FFFFFF"/>
            <w:vAlign w:val="center"/>
          </w:tcPr>
          <w:p w14:paraId="41024213" w14:textId="77777777" w:rsidR="004A7A57" w:rsidRDefault="00000000">
            <w:pPr>
              <w:jc w:val="center"/>
              <w:rPr>
                <w:rFonts w:hint="eastAsia"/>
              </w:rPr>
            </w:pPr>
            <w:r>
              <w:rPr>
                <w:sz w:val="14"/>
              </w:rPr>
              <w:t>0.1577</w:t>
            </w:r>
          </w:p>
        </w:tc>
        <w:tc>
          <w:tcPr>
            <w:tcW w:w="1022" w:type="dxa"/>
            <w:shd w:val="clear" w:color="auto" w:fill="FFFFFF"/>
            <w:vAlign w:val="center"/>
          </w:tcPr>
          <w:p w14:paraId="0EADAE05" w14:textId="77777777" w:rsidR="004A7A57" w:rsidRDefault="00000000">
            <w:pPr>
              <w:jc w:val="center"/>
              <w:rPr>
                <w:rFonts w:hint="eastAsia"/>
              </w:rPr>
            </w:pPr>
            <w:r>
              <w:rPr>
                <w:sz w:val="14"/>
              </w:rPr>
              <w:t>0e+00</w:t>
            </w:r>
          </w:p>
        </w:tc>
        <w:tc>
          <w:tcPr>
            <w:tcW w:w="1022" w:type="dxa"/>
            <w:shd w:val="clear" w:color="auto" w:fill="FFFFFF"/>
            <w:vAlign w:val="center"/>
          </w:tcPr>
          <w:p w14:paraId="37F9A47F" w14:textId="77777777" w:rsidR="004A7A57" w:rsidRDefault="00000000">
            <w:pPr>
              <w:jc w:val="center"/>
              <w:rPr>
                <w:rFonts w:hint="eastAsia"/>
              </w:rPr>
            </w:pPr>
            <w:r>
              <w:rPr>
                <w:sz w:val="14"/>
              </w:rPr>
              <w:t>0e+00</w:t>
            </w:r>
          </w:p>
        </w:tc>
        <w:tc>
          <w:tcPr>
            <w:tcW w:w="1022" w:type="dxa"/>
            <w:shd w:val="clear" w:color="auto" w:fill="FFFFFF"/>
            <w:vAlign w:val="center"/>
          </w:tcPr>
          <w:p w14:paraId="7F287C31" w14:textId="77777777" w:rsidR="004A7A57" w:rsidRDefault="00000000">
            <w:pPr>
              <w:jc w:val="center"/>
              <w:rPr>
                <w:rFonts w:hint="eastAsia"/>
              </w:rPr>
            </w:pPr>
            <w:r>
              <w:rPr>
                <w:sz w:val="14"/>
              </w:rPr>
              <w:t>0</w:t>
            </w:r>
          </w:p>
        </w:tc>
      </w:tr>
      <w:tr w:rsidR="004A7A57" w14:paraId="45A49747" w14:textId="77777777">
        <w:trPr>
          <w:jc w:val="center"/>
        </w:trPr>
        <w:tc>
          <w:tcPr>
            <w:tcW w:w="1022" w:type="dxa"/>
            <w:shd w:val="clear" w:color="auto" w:fill="F7F9FB"/>
            <w:vAlign w:val="center"/>
          </w:tcPr>
          <w:p w14:paraId="340D152A" w14:textId="77777777" w:rsidR="004A7A57" w:rsidRDefault="00000000">
            <w:pPr>
              <w:jc w:val="center"/>
              <w:rPr>
                <w:rFonts w:hint="eastAsia"/>
              </w:rPr>
            </w:pPr>
            <w:r>
              <w:rPr>
                <w:sz w:val="14"/>
              </w:rPr>
              <w:t>1024</w:t>
            </w:r>
          </w:p>
        </w:tc>
        <w:tc>
          <w:tcPr>
            <w:tcW w:w="1022" w:type="dxa"/>
            <w:shd w:val="clear" w:color="auto" w:fill="F7F9FB"/>
            <w:vAlign w:val="center"/>
          </w:tcPr>
          <w:p w14:paraId="74F1BA2E" w14:textId="77777777" w:rsidR="004A7A57" w:rsidRDefault="00000000">
            <w:pPr>
              <w:jc w:val="center"/>
              <w:rPr>
                <w:rFonts w:hint="eastAsia"/>
              </w:rPr>
            </w:pPr>
            <w:r>
              <w:rPr>
                <w:sz w:val="14"/>
              </w:rPr>
              <w:t>16</w:t>
            </w:r>
          </w:p>
        </w:tc>
        <w:tc>
          <w:tcPr>
            <w:tcW w:w="1022" w:type="dxa"/>
            <w:shd w:val="clear" w:color="auto" w:fill="F7F9FB"/>
            <w:vAlign w:val="center"/>
          </w:tcPr>
          <w:p w14:paraId="78807350" w14:textId="77777777" w:rsidR="004A7A57" w:rsidRDefault="00000000">
            <w:pPr>
              <w:jc w:val="center"/>
              <w:rPr>
                <w:rFonts w:hint="eastAsia"/>
              </w:rPr>
            </w:pPr>
            <w:r>
              <w:rPr>
                <w:sz w:val="14"/>
              </w:rPr>
              <w:t>0.5394</w:t>
            </w:r>
          </w:p>
        </w:tc>
        <w:tc>
          <w:tcPr>
            <w:tcW w:w="1022" w:type="dxa"/>
            <w:shd w:val="clear" w:color="auto" w:fill="F7F9FB"/>
            <w:vAlign w:val="center"/>
          </w:tcPr>
          <w:p w14:paraId="72D4C6F6" w14:textId="77777777" w:rsidR="004A7A57" w:rsidRDefault="00000000">
            <w:pPr>
              <w:jc w:val="center"/>
              <w:rPr>
                <w:rFonts w:hint="eastAsia"/>
              </w:rPr>
            </w:pPr>
            <w:r>
              <w:rPr>
                <w:sz w:val="14"/>
              </w:rPr>
              <w:t>0.5505</w:t>
            </w:r>
          </w:p>
        </w:tc>
        <w:tc>
          <w:tcPr>
            <w:tcW w:w="1022" w:type="dxa"/>
            <w:shd w:val="clear" w:color="auto" w:fill="F7F9FB"/>
            <w:vAlign w:val="center"/>
          </w:tcPr>
          <w:p w14:paraId="67E1B1CB" w14:textId="77777777" w:rsidR="004A7A57" w:rsidRDefault="00000000">
            <w:pPr>
              <w:jc w:val="center"/>
              <w:rPr>
                <w:rFonts w:hint="eastAsia"/>
              </w:rPr>
            </w:pPr>
            <w:r>
              <w:rPr>
                <w:sz w:val="14"/>
              </w:rPr>
              <w:t>3.6439</w:t>
            </w:r>
          </w:p>
        </w:tc>
        <w:tc>
          <w:tcPr>
            <w:tcW w:w="1022" w:type="dxa"/>
            <w:shd w:val="clear" w:color="auto" w:fill="F7F9FB"/>
            <w:vAlign w:val="center"/>
          </w:tcPr>
          <w:p w14:paraId="586E9E46" w14:textId="77777777" w:rsidR="004A7A57" w:rsidRDefault="00000000">
            <w:pPr>
              <w:jc w:val="center"/>
              <w:rPr>
                <w:rFonts w:hint="eastAsia"/>
              </w:rPr>
            </w:pPr>
            <w:r>
              <w:rPr>
                <w:sz w:val="14"/>
              </w:rPr>
              <w:t>0.9799</w:t>
            </w:r>
          </w:p>
        </w:tc>
        <w:tc>
          <w:tcPr>
            <w:tcW w:w="1022" w:type="dxa"/>
            <w:shd w:val="clear" w:color="auto" w:fill="F7F9FB"/>
            <w:vAlign w:val="center"/>
          </w:tcPr>
          <w:p w14:paraId="26BAC1FE" w14:textId="77777777" w:rsidR="004A7A57" w:rsidRDefault="00000000">
            <w:pPr>
              <w:jc w:val="center"/>
              <w:rPr>
                <w:rFonts w:hint="eastAsia"/>
              </w:rPr>
            </w:pPr>
            <w:r>
              <w:rPr>
                <w:sz w:val="14"/>
              </w:rPr>
              <w:t>0.1480</w:t>
            </w:r>
          </w:p>
        </w:tc>
        <w:tc>
          <w:tcPr>
            <w:tcW w:w="1022" w:type="dxa"/>
            <w:shd w:val="clear" w:color="auto" w:fill="F7F9FB"/>
            <w:vAlign w:val="center"/>
          </w:tcPr>
          <w:p w14:paraId="65B0E997" w14:textId="77777777" w:rsidR="004A7A57" w:rsidRDefault="00000000">
            <w:pPr>
              <w:jc w:val="center"/>
              <w:rPr>
                <w:rFonts w:hint="eastAsia"/>
              </w:rPr>
            </w:pPr>
            <w:r>
              <w:rPr>
                <w:sz w:val="14"/>
              </w:rPr>
              <w:t>0e+00</w:t>
            </w:r>
          </w:p>
        </w:tc>
        <w:tc>
          <w:tcPr>
            <w:tcW w:w="1022" w:type="dxa"/>
            <w:shd w:val="clear" w:color="auto" w:fill="F7F9FB"/>
            <w:vAlign w:val="center"/>
          </w:tcPr>
          <w:p w14:paraId="4EFE2829" w14:textId="77777777" w:rsidR="004A7A57" w:rsidRDefault="00000000">
            <w:pPr>
              <w:jc w:val="center"/>
              <w:rPr>
                <w:rFonts w:hint="eastAsia"/>
              </w:rPr>
            </w:pPr>
            <w:r>
              <w:rPr>
                <w:sz w:val="14"/>
              </w:rPr>
              <w:t>0e+00</w:t>
            </w:r>
          </w:p>
        </w:tc>
        <w:tc>
          <w:tcPr>
            <w:tcW w:w="1022" w:type="dxa"/>
            <w:shd w:val="clear" w:color="auto" w:fill="F7F9FB"/>
            <w:vAlign w:val="center"/>
          </w:tcPr>
          <w:p w14:paraId="075792BA" w14:textId="77777777" w:rsidR="004A7A57" w:rsidRDefault="00000000">
            <w:pPr>
              <w:jc w:val="center"/>
              <w:rPr>
                <w:rFonts w:hint="eastAsia"/>
              </w:rPr>
            </w:pPr>
            <w:r>
              <w:rPr>
                <w:sz w:val="14"/>
              </w:rPr>
              <w:t>0</w:t>
            </w:r>
          </w:p>
        </w:tc>
      </w:tr>
      <w:tr w:rsidR="004A7A57" w14:paraId="402911D0" w14:textId="77777777">
        <w:trPr>
          <w:jc w:val="center"/>
        </w:trPr>
        <w:tc>
          <w:tcPr>
            <w:tcW w:w="1022" w:type="dxa"/>
            <w:shd w:val="clear" w:color="auto" w:fill="FFFFFF"/>
            <w:vAlign w:val="center"/>
          </w:tcPr>
          <w:p w14:paraId="564C50FD" w14:textId="77777777" w:rsidR="004A7A57" w:rsidRDefault="00000000">
            <w:pPr>
              <w:jc w:val="center"/>
              <w:rPr>
                <w:rFonts w:hint="eastAsia"/>
              </w:rPr>
            </w:pPr>
            <w:r>
              <w:rPr>
                <w:sz w:val="14"/>
              </w:rPr>
              <w:t>2048</w:t>
            </w:r>
          </w:p>
        </w:tc>
        <w:tc>
          <w:tcPr>
            <w:tcW w:w="1022" w:type="dxa"/>
            <w:shd w:val="clear" w:color="auto" w:fill="FFFFFF"/>
            <w:vAlign w:val="center"/>
          </w:tcPr>
          <w:p w14:paraId="48CBDDB7" w14:textId="77777777" w:rsidR="004A7A57" w:rsidRDefault="00000000">
            <w:pPr>
              <w:jc w:val="center"/>
              <w:rPr>
                <w:rFonts w:hint="eastAsia"/>
              </w:rPr>
            </w:pPr>
            <w:r>
              <w:rPr>
                <w:sz w:val="14"/>
              </w:rPr>
              <w:t>1</w:t>
            </w:r>
          </w:p>
        </w:tc>
        <w:tc>
          <w:tcPr>
            <w:tcW w:w="1022" w:type="dxa"/>
            <w:shd w:val="clear" w:color="auto" w:fill="FFFFFF"/>
            <w:vAlign w:val="center"/>
          </w:tcPr>
          <w:p w14:paraId="50058D39" w14:textId="77777777" w:rsidR="004A7A57" w:rsidRDefault="00000000">
            <w:pPr>
              <w:jc w:val="center"/>
              <w:rPr>
                <w:rFonts w:hint="eastAsia"/>
              </w:rPr>
            </w:pPr>
            <w:r>
              <w:rPr>
                <w:sz w:val="14"/>
              </w:rPr>
              <w:t>11.4116</w:t>
            </w:r>
          </w:p>
        </w:tc>
        <w:tc>
          <w:tcPr>
            <w:tcW w:w="1022" w:type="dxa"/>
            <w:shd w:val="clear" w:color="auto" w:fill="FFFFFF"/>
            <w:vAlign w:val="center"/>
          </w:tcPr>
          <w:p w14:paraId="00079216" w14:textId="77777777" w:rsidR="004A7A57" w:rsidRDefault="00000000">
            <w:pPr>
              <w:jc w:val="center"/>
              <w:rPr>
                <w:rFonts w:hint="eastAsia"/>
              </w:rPr>
            </w:pPr>
            <w:r>
              <w:rPr>
                <w:sz w:val="14"/>
              </w:rPr>
              <w:t>2.1903</w:t>
            </w:r>
          </w:p>
        </w:tc>
        <w:tc>
          <w:tcPr>
            <w:tcW w:w="1022" w:type="dxa"/>
            <w:shd w:val="clear" w:color="auto" w:fill="FFFFFF"/>
            <w:vAlign w:val="center"/>
          </w:tcPr>
          <w:p w14:paraId="3D7C0952" w14:textId="77777777" w:rsidR="004A7A57" w:rsidRDefault="00000000">
            <w:pPr>
              <w:jc w:val="center"/>
              <w:rPr>
                <w:rFonts w:hint="eastAsia"/>
              </w:rPr>
            </w:pPr>
            <w:r>
              <w:rPr>
                <w:sz w:val="14"/>
              </w:rPr>
              <w:t>14.0874</w:t>
            </w:r>
          </w:p>
        </w:tc>
        <w:tc>
          <w:tcPr>
            <w:tcW w:w="1022" w:type="dxa"/>
            <w:shd w:val="clear" w:color="auto" w:fill="FFFFFF"/>
            <w:vAlign w:val="center"/>
          </w:tcPr>
          <w:p w14:paraId="5A7E5286" w14:textId="77777777" w:rsidR="004A7A57" w:rsidRDefault="00000000">
            <w:pPr>
              <w:jc w:val="center"/>
              <w:rPr>
                <w:rFonts w:hint="eastAsia"/>
              </w:rPr>
            </w:pPr>
            <w:r>
              <w:rPr>
                <w:sz w:val="14"/>
              </w:rPr>
              <w:t>5.2101</w:t>
            </w:r>
          </w:p>
        </w:tc>
        <w:tc>
          <w:tcPr>
            <w:tcW w:w="1022" w:type="dxa"/>
            <w:shd w:val="clear" w:color="auto" w:fill="FFFFFF"/>
            <w:vAlign w:val="center"/>
          </w:tcPr>
          <w:p w14:paraId="3B30CDF3" w14:textId="77777777" w:rsidR="004A7A57" w:rsidRDefault="00000000">
            <w:pPr>
              <w:jc w:val="center"/>
              <w:rPr>
                <w:rFonts w:hint="eastAsia"/>
              </w:rPr>
            </w:pPr>
            <w:r>
              <w:rPr>
                <w:sz w:val="14"/>
              </w:rPr>
              <w:t>0.8101</w:t>
            </w:r>
          </w:p>
        </w:tc>
        <w:tc>
          <w:tcPr>
            <w:tcW w:w="1022" w:type="dxa"/>
            <w:shd w:val="clear" w:color="auto" w:fill="FFFFFF"/>
            <w:vAlign w:val="center"/>
          </w:tcPr>
          <w:p w14:paraId="5A59B300" w14:textId="77777777" w:rsidR="004A7A57" w:rsidRDefault="00000000">
            <w:pPr>
              <w:jc w:val="center"/>
              <w:rPr>
                <w:rFonts w:hint="eastAsia"/>
              </w:rPr>
            </w:pPr>
            <w:r>
              <w:rPr>
                <w:sz w:val="14"/>
              </w:rPr>
              <w:t>0e+00</w:t>
            </w:r>
          </w:p>
        </w:tc>
        <w:tc>
          <w:tcPr>
            <w:tcW w:w="1022" w:type="dxa"/>
            <w:shd w:val="clear" w:color="auto" w:fill="FFFFFF"/>
            <w:vAlign w:val="center"/>
          </w:tcPr>
          <w:p w14:paraId="3E34EB08" w14:textId="77777777" w:rsidR="004A7A57" w:rsidRDefault="00000000">
            <w:pPr>
              <w:jc w:val="center"/>
              <w:rPr>
                <w:rFonts w:hint="eastAsia"/>
              </w:rPr>
            </w:pPr>
            <w:r>
              <w:rPr>
                <w:sz w:val="14"/>
              </w:rPr>
              <w:t>0e+00</w:t>
            </w:r>
          </w:p>
        </w:tc>
        <w:tc>
          <w:tcPr>
            <w:tcW w:w="1022" w:type="dxa"/>
            <w:shd w:val="clear" w:color="auto" w:fill="FFFFFF"/>
            <w:vAlign w:val="center"/>
          </w:tcPr>
          <w:p w14:paraId="0F295831" w14:textId="77777777" w:rsidR="004A7A57" w:rsidRDefault="00000000">
            <w:pPr>
              <w:jc w:val="center"/>
              <w:rPr>
                <w:rFonts w:hint="eastAsia"/>
              </w:rPr>
            </w:pPr>
            <w:r>
              <w:rPr>
                <w:sz w:val="14"/>
              </w:rPr>
              <w:t>0</w:t>
            </w:r>
          </w:p>
        </w:tc>
      </w:tr>
      <w:tr w:rsidR="004A7A57" w14:paraId="3584A08E" w14:textId="77777777">
        <w:trPr>
          <w:jc w:val="center"/>
        </w:trPr>
        <w:tc>
          <w:tcPr>
            <w:tcW w:w="1022" w:type="dxa"/>
            <w:shd w:val="clear" w:color="auto" w:fill="F7F9FB"/>
            <w:vAlign w:val="center"/>
          </w:tcPr>
          <w:p w14:paraId="029D3361" w14:textId="77777777" w:rsidR="004A7A57" w:rsidRDefault="00000000">
            <w:pPr>
              <w:jc w:val="center"/>
              <w:rPr>
                <w:rFonts w:hint="eastAsia"/>
              </w:rPr>
            </w:pPr>
            <w:r>
              <w:rPr>
                <w:sz w:val="14"/>
              </w:rPr>
              <w:t>2048</w:t>
            </w:r>
          </w:p>
        </w:tc>
        <w:tc>
          <w:tcPr>
            <w:tcW w:w="1022" w:type="dxa"/>
            <w:shd w:val="clear" w:color="auto" w:fill="F7F9FB"/>
            <w:vAlign w:val="center"/>
          </w:tcPr>
          <w:p w14:paraId="63C8C968" w14:textId="77777777" w:rsidR="004A7A57" w:rsidRDefault="00000000">
            <w:pPr>
              <w:jc w:val="center"/>
              <w:rPr>
                <w:rFonts w:hint="eastAsia"/>
              </w:rPr>
            </w:pPr>
            <w:r>
              <w:rPr>
                <w:sz w:val="14"/>
              </w:rPr>
              <w:t>2</w:t>
            </w:r>
          </w:p>
        </w:tc>
        <w:tc>
          <w:tcPr>
            <w:tcW w:w="1022" w:type="dxa"/>
            <w:shd w:val="clear" w:color="auto" w:fill="F7F9FB"/>
            <w:vAlign w:val="center"/>
          </w:tcPr>
          <w:p w14:paraId="28E38B54" w14:textId="77777777" w:rsidR="004A7A57" w:rsidRDefault="00000000">
            <w:pPr>
              <w:jc w:val="center"/>
              <w:rPr>
                <w:rFonts w:hint="eastAsia"/>
              </w:rPr>
            </w:pPr>
            <w:r>
              <w:rPr>
                <w:sz w:val="14"/>
              </w:rPr>
              <w:t>5.4154</w:t>
            </w:r>
          </w:p>
        </w:tc>
        <w:tc>
          <w:tcPr>
            <w:tcW w:w="1022" w:type="dxa"/>
            <w:shd w:val="clear" w:color="auto" w:fill="F7F9FB"/>
            <w:vAlign w:val="center"/>
          </w:tcPr>
          <w:p w14:paraId="3C64D940" w14:textId="77777777" w:rsidR="004A7A57" w:rsidRDefault="00000000">
            <w:pPr>
              <w:jc w:val="center"/>
              <w:rPr>
                <w:rFonts w:hint="eastAsia"/>
              </w:rPr>
            </w:pPr>
            <w:r>
              <w:rPr>
                <w:sz w:val="14"/>
              </w:rPr>
              <w:t>2.1886</w:t>
            </w:r>
          </w:p>
        </w:tc>
        <w:tc>
          <w:tcPr>
            <w:tcW w:w="1022" w:type="dxa"/>
            <w:shd w:val="clear" w:color="auto" w:fill="F7F9FB"/>
            <w:vAlign w:val="center"/>
          </w:tcPr>
          <w:p w14:paraId="03EF4DE3" w14:textId="77777777" w:rsidR="004A7A57" w:rsidRDefault="00000000">
            <w:pPr>
              <w:jc w:val="center"/>
              <w:rPr>
                <w:rFonts w:hint="eastAsia"/>
              </w:rPr>
            </w:pPr>
            <w:r>
              <w:rPr>
                <w:sz w:val="14"/>
              </w:rPr>
              <w:t>13.3282</w:t>
            </w:r>
          </w:p>
        </w:tc>
        <w:tc>
          <w:tcPr>
            <w:tcW w:w="1022" w:type="dxa"/>
            <w:shd w:val="clear" w:color="auto" w:fill="F7F9FB"/>
            <w:vAlign w:val="center"/>
          </w:tcPr>
          <w:p w14:paraId="0E8BA495" w14:textId="77777777" w:rsidR="004A7A57" w:rsidRDefault="00000000">
            <w:pPr>
              <w:jc w:val="center"/>
              <w:rPr>
                <w:rFonts w:hint="eastAsia"/>
              </w:rPr>
            </w:pPr>
            <w:r>
              <w:rPr>
                <w:sz w:val="14"/>
              </w:rPr>
              <w:t>2.4743</w:t>
            </w:r>
          </w:p>
        </w:tc>
        <w:tc>
          <w:tcPr>
            <w:tcW w:w="1022" w:type="dxa"/>
            <w:shd w:val="clear" w:color="auto" w:fill="F7F9FB"/>
            <w:vAlign w:val="center"/>
          </w:tcPr>
          <w:p w14:paraId="1E359490" w14:textId="77777777" w:rsidR="004A7A57" w:rsidRDefault="00000000">
            <w:pPr>
              <w:jc w:val="center"/>
              <w:rPr>
                <w:rFonts w:hint="eastAsia"/>
              </w:rPr>
            </w:pPr>
            <w:r>
              <w:rPr>
                <w:sz w:val="14"/>
              </w:rPr>
              <w:t>0.4063</w:t>
            </w:r>
          </w:p>
        </w:tc>
        <w:tc>
          <w:tcPr>
            <w:tcW w:w="1022" w:type="dxa"/>
            <w:shd w:val="clear" w:color="auto" w:fill="F7F9FB"/>
            <w:vAlign w:val="center"/>
          </w:tcPr>
          <w:p w14:paraId="08912724" w14:textId="77777777" w:rsidR="004A7A57" w:rsidRDefault="00000000">
            <w:pPr>
              <w:jc w:val="center"/>
              <w:rPr>
                <w:rFonts w:hint="eastAsia"/>
              </w:rPr>
            </w:pPr>
            <w:r>
              <w:rPr>
                <w:sz w:val="14"/>
              </w:rPr>
              <w:t>0e+00</w:t>
            </w:r>
          </w:p>
        </w:tc>
        <w:tc>
          <w:tcPr>
            <w:tcW w:w="1022" w:type="dxa"/>
            <w:shd w:val="clear" w:color="auto" w:fill="F7F9FB"/>
            <w:vAlign w:val="center"/>
          </w:tcPr>
          <w:p w14:paraId="439746DA" w14:textId="77777777" w:rsidR="004A7A57" w:rsidRDefault="00000000">
            <w:pPr>
              <w:jc w:val="center"/>
              <w:rPr>
                <w:rFonts w:hint="eastAsia"/>
              </w:rPr>
            </w:pPr>
            <w:r>
              <w:rPr>
                <w:sz w:val="14"/>
              </w:rPr>
              <w:t>0e+00</w:t>
            </w:r>
          </w:p>
        </w:tc>
        <w:tc>
          <w:tcPr>
            <w:tcW w:w="1022" w:type="dxa"/>
            <w:shd w:val="clear" w:color="auto" w:fill="F7F9FB"/>
            <w:vAlign w:val="center"/>
          </w:tcPr>
          <w:p w14:paraId="1D85EA92" w14:textId="77777777" w:rsidR="004A7A57" w:rsidRDefault="00000000">
            <w:pPr>
              <w:jc w:val="center"/>
              <w:rPr>
                <w:rFonts w:hint="eastAsia"/>
              </w:rPr>
            </w:pPr>
            <w:r>
              <w:rPr>
                <w:sz w:val="14"/>
              </w:rPr>
              <w:t>0</w:t>
            </w:r>
          </w:p>
        </w:tc>
      </w:tr>
      <w:tr w:rsidR="004A7A57" w14:paraId="238B414D" w14:textId="77777777">
        <w:trPr>
          <w:jc w:val="center"/>
        </w:trPr>
        <w:tc>
          <w:tcPr>
            <w:tcW w:w="1022" w:type="dxa"/>
            <w:shd w:val="clear" w:color="auto" w:fill="FFFFFF"/>
            <w:vAlign w:val="center"/>
          </w:tcPr>
          <w:p w14:paraId="3C10464C" w14:textId="77777777" w:rsidR="004A7A57" w:rsidRDefault="00000000">
            <w:pPr>
              <w:jc w:val="center"/>
              <w:rPr>
                <w:rFonts w:hint="eastAsia"/>
              </w:rPr>
            </w:pPr>
            <w:r>
              <w:rPr>
                <w:sz w:val="14"/>
              </w:rPr>
              <w:t>2048</w:t>
            </w:r>
          </w:p>
        </w:tc>
        <w:tc>
          <w:tcPr>
            <w:tcW w:w="1022" w:type="dxa"/>
            <w:shd w:val="clear" w:color="auto" w:fill="FFFFFF"/>
            <w:vAlign w:val="center"/>
          </w:tcPr>
          <w:p w14:paraId="57659BDD" w14:textId="77777777" w:rsidR="004A7A57" w:rsidRDefault="00000000">
            <w:pPr>
              <w:jc w:val="center"/>
              <w:rPr>
                <w:rFonts w:hint="eastAsia"/>
              </w:rPr>
            </w:pPr>
            <w:r>
              <w:rPr>
                <w:sz w:val="14"/>
              </w:rPr>
              <w:t>4</w:t>
            </w:r>
          </w:p>
        </w:tc>
        <w:tc>
          <w:tcPr>
            <w:tcW w:w="1022" w:type="dxa"/>
            <w:shd w:val="clear" w:color="auto" w:fill="FFFFFF"/>
            <w:vAlign w:val="center"/>
          </w:tcPr>
          <w:p w14:paraId="70194759" w14:textId="77777777" w:rsidR="004A7A57" w:rsidRDefault="00000000">
            <w:pPr>
              <w:jc w:val="center"/>
              <w:rPr>
                <w:rFonts w:hint="eastAsia"/>
              </w:rPr>
            </w:pPr>
            <w:r>
              <w:rPr>
                <w:sz w:val="14"/>
              </w:rPr>
              <w:t>3.6729</w:t>
            </w:r>
          </w:p>
        </w:tc>
        <w:tc>
          <w:tcPr>
            <w:tcW w:w="1022" w:type="dxa"/>
            <w:shd w:val="clear" w:color="auto" w:fill="FFFFFF"/>
            <w:vAlign w:val="center"/>
          </w:tcPr>
          <w:p w14:paraId="14D307E9" w14:textId="77777777" w:rsidR="004A7A57" w:rsidRDefault="00000000">
            <w:pPr>
              <w:jc w:val="center"/>
              <w:rPr>
                <w:rFonts w:hint="eastAsia"/>
              </w:rPr>
            </w:pPr>
            <w:r>
              <w:rPr>
                <w:sz w:val="14"/>
              </w:rPr>
              <w:t>2.1891</w:t>
            </w:r>
          </w:p>
        </w:tc>
        <w:tc>
          <w:tcPr>
            <w:tcW w:w="1022" w:type="dxa"/>
            <w:shd w:val="clear" w:color="auto" w:fill="FFFFFF"/>
            <w:vAlign w:val="center"/>
          </w:tcPr>
          <w:p w14:paraId="7EE342BE" w14:textId="77777777" w:rsidR="004A7A57" w:rsidRDefault="00000000">
            <w:pPr>
              <w:jc w:val="center"/>
              <w:rPr>
                <w:rFonts w:hint="eastAsia"/>
              </w:rPr>
            </w:pPr>
            <w:r>
              <w:rPr>
                <w:sz w:val="14"/>
              </w:rPr>
              <w:t>13.2260</w:t>
            </w:r>
          </w:p>
        </w:tc>
        <w:tc>
          <w:tcPr>
            <w:tcW w:w="1022" w:type="dxa"/>
            <w:shd w:val="clear" w:color="auto" w:fill="FFFFFF"/>
            <w:vAlign w:val="center"/>
          </w:tcPr>
          <w:p w14:paraId="6F846FB4" w14:textId="77777777" w:rsidR="004A7A57" w:rsidRDefault="00000000">
            <w:pPr>
              <w:jc w:val="center"/>
              <w:rPr>
                <w:rFonts w:hint="eastAsia"/>
              </w:rPr>
            </w:pPr>
            <w:r>
              <w:rPr>
                <w:sz w:val="14"/>
              </w:rPr>
              <w:t>1.6778</w:t>
            </w:r>
          </w:p>
        </w:tc>
        <w:tc>
          <w:tcPr>
            <w:tcW w:w="1022" w:type="dxa"/>
            <w:shd w:val="clear" w:color="auto" w:fill="FFFFFF"/>
            <w:vAlign w:val="center"/>
          </w:tcPr>
          <w:p w14:paraId="46BE2FD2" w14:textId="77777777" w:rsidR="004A7A57" w:rsidRDefault="00000000">
            <w:pPr>
              <w:jc w:val="center"/>
              <w:rPr>
                <w:rFonts w:hint="eastAsia"/>
              </w:rPr>
            </w:pPr>
            <w:r>
              <w:rPr>
                <w:sz w:val="14"/>
              </w:rPr>
              <w:t>0.2777</w:t>
            </w:r>
          </w:p>
        </w:tc>
        <w:tc>
          <w:tcPr>
            <w:tcW w:w="1022" w:type="dxa"/>
            <w:shd w:val="clear" w:color="auto" w:fill="FFFFFF"/>
            <w:vAlign w:val="center"/>
          </w:tcPr>
          <w:p w14:paraId="093D66A1" w14:textId="77777777" w:rsidR="004A7A57" w:rsidRDefault="00000000">
            <w:pPr>
              <w:jc w:val="center"/>
              <w:rPr>
                <w:rFonts w:hint="eastAsia"/>
              </w:rPr>
            </w:pPr>
            <w:r>
              <w:rPr>
                <w:sz w:val="14"/>
              </w:rPr>
              <w:t>0e+00</w:t>
            </w:r>
          </w:p>
        </w:tc>
        <w:tc>
          <w:tcPr>
            <w:tcW w:w="1022" w:type="dxa"/>
            <w:shd w:val="clear" w:color="auto" w:fill="FFFFFF"/>
            <w:vAlign w:val="center"/>
          </w:tcPr>
          <w:p w14:paraId="1396F214" w14:textId="77777777" w:rsidR="004A7A57" w:rsidRDefault="00000000">
            <w:pPr>
              <w:jc w:val="center"/>
              <w:rPr>
                <w:rFonts w:hint="eastAsia"/>
              </w:rPr>
            </w:pPr>
            <w:r>
              <w:rPr>
                <w:sz w:val="14"/>
              </w:rPr>
              <w:t>0e+00</w:t>
            </w:r>
          </w:p>
        </w:tc>
        <w:tc>
          <w:tcPr>
            <w:tcW w:w="1022" w:type="dxa"/>
            <w:shd w:val="clear" w:color="auto" w:fill="FFFFFF"/>
            <w:vAlign w:val="center"/>
          </w:tcPr>
          <w:p w14:paraId="20D19699" w14:textId="77777777" w:rsidR="004A7A57" w:rsidRDefault="00000000">
            <w:pPr>
              <w:jc w:val="center"/>
              <w:rPr>
                <w:rFonts w:hint="eastAsia"/>
              </w:rPr>
            </w:pPr>
            <w:r>
              <w:rPr>
                <w:sz w:val="14"/>
              </w:rPr>
              <w:t>0</w:t>
            </w:r>
          </w:p>
        </w:tc>
      </w:tr>
      <w:tr w:rsidR="004A7A57" w14:paraId="213637B7" w14:textId="77777777">
        <w:trPr>
          <w:jc w:val="center"/>
        </w:trPr>
        <w:tc>
          <w:tcPr>
            <w:tcW w:w="1022" w:type="dxa"/>
            <w:shd w:val="clear" w:color="auto" w:fill="F7F9FB"/>
            <w:vAlign w:val="center"/>
          </w:tcPr>
          <w:p w14:paraId="3054F905" w14:textId="77777777" w:rsidR="004A7A57" w:rsidRDefault="00000000">
            <w:pPr>
              <w:jc w:val="center"/>
              <w:rPr>
                <w:rFonts w:hint="eastAsia"/>
              </w:rPr>
            </w:pPr>
            <w:r>
              <w:rPr>
                <w:sz w:val="14"/>
              </w:rPr>
              <w:t>2048</w:t>
            </w:r>
          </w:p>
        </w:tc>
        <w:tc>
          <w:tcPr>
            <w:tcW w:w="1022" w:type="dxa"/>
            <w:shd w:val="clear" w:color="auto" w:fill="F7F9FB"/>
            <w:vAlign w:val="center"/>
          </w:tcPr>
          <w:p w14:paraId="46E20AAF" w14:textId="77777777" w:rsidR="004A7A57" w:rsidRDefault="00000000">
            <w:pPr>
              <w:jc w:val="center"/>
              <w:rPr>
                <w:rFonts w:hint="eastAsia"/>
              </w:rPr>
            </w:pPr>
            <w:r>
              <w:rPr>
                <w:sz w:val="14"/>
              </w:rPr>
              <w:t>8</w:t>
            </w:r>
          </w:p>
        </w:tc>
        <w:tc>
          <w:tcPr>
            <w:tcW w:w="1022" w:type="dxa"/>
            <w:shd w:val="clear" w:color="auto" w:fill="F7F9FB"/>
            <w:vAlign w:val="center"/>
          </w:tcPr>
          <w:p w14:paraId="68C0BB8E" w14:textId="77777777" w:rsidR="004A7A57" w:rsidRDefault="00000000">
            <w:pPr>
              <w:jc w:val="center"/>
              <w:rPr>
                <w:rFonts w:hint="eastAsia"/>
              </w:rPr>
            </w:pPr>
            <w:r>
              <w:rPr>
                <w:sz w:val="14"/>
              </w:rPr>
              <w:t>2.9497</w:t>
            </w:r>
          </w:p>
        </w:tc>
        <w:tc>
          <w:tcPr>
            <w:tcW w:w="1022" w:type="dxa"/>
            <w:shd w:val="clear" w:color="auto" w:fill="F7F9FB"/>
            <w:vAlign w:val="center"/>
          </w:tcPr>
          <w:p w14:paraId="44E82A93" w14:textId="77777777" w:rsidR="004A7A57" w:rsidRDefault="00000000">
            <w:pPr>
              <w:jc w:val="center"/>
              <w:rPr>
                <w:rFonts w:hint="eastAsia"/>
              </w:rPr>
            </w:pPr>
            <w:r>
              <w:rPr>
                <w:sz w:val="14"/>
              </w:rPr>
              <w:t>2.1889</w:t>
            </w:r>
          </w:p>
        </w:tc>
        <w:tc>
          <w:tcPr>
            <w:tcW w:w="1022" w:type="dxa"/>
            <w:shd w:val="clear" w:color="auto" w:fill="F7F9FB"/>
            <w:vAlign w:val="center"/>
          </w:tcPr>
          <w:p w14:paraId="19B62A23" w14:textId="77777777" w:rsidR="004A7A57" w:rsidRDefault="00000000">
            <w:pPr>
              <w:jc w:val="center"/>
              <w:rPr>
                <w:rFonts w:hint="eastAsia"/>
              </w:rPr>
            </w:pPr>
            <w:r>
              <w:rPr>
                <w:sz w:val="14"/>
              </w:rPr>
              <w:t>15.0915</w:t>
            </w:r>
          </w:p>
        </w:tc>
        <w:tc>
          <w:tcPr>
            <w:tcW w:w="1022" w:type="dxa"/>
            <w:shd w:val="clear" w:color="auto" w:fill="F7F9FB"/>
            <w:vAlign w:val="center"/>
          </w:tcPr>
          <w:p w14:paraId="7C7B474B" w14:textId="77777777" w:rsidR="004A7A57" w:rsidRDefault="00000000">
            <w:pPr>
              <w:jc w:val="center"/>
              <w:rPr>
                <w:rFonts w:hint="eastAsia"/>
              </w:rPr>
            </w:pPr>
            <w:r>
              <w:rPr>
                <w:sz w:val="14"/>
              </w:rPr>
              <w:t>1.3476</w:t>
            </w:r>
          </w:p>
        </w:tc>
        <w:tc>
          <w:tcPr>
            <w:tcW w:w="1022" w:type="dxa"/>
            <w:shd w:val="clear" w:color="auto" w:fill="F7F9FB"/>
            <w:vAlign w:val="center"/>
          </w:tcPr>
          <w:p w14:paraId="206B0C7F" w14:textId="77777777" w:rsidR="004A7A57" w:rsidRDefault="00000000">
            <w:pPr>
              <w:jc w:val="center"/>
              <w:rPr>
                <w:rFonts w:hint="eastAsia"/>
              </w:rPr>
            </w:pPr>
            <w:r>
              <w:rPr>
                <w:sz w:val="14"/>
              </w:rPr>
              <w:t>0.1955</w:t>
            </w:r>
          </w:p>
        </w:tc>
        <w:tc>
          <w:tcPr>
            <w:tcW w:w="1022" w:type="dxa"/>
            <w:shd w:val="clear" w:color="auto" w:fill="F7F9FB"/>
            <w:vAlign w:val="center"/>
          </w:tcPr>
          <w:p w14:paraId="45CB2E8A" w14:textId="77777777" w:rsidR="004A7A57" w:rsidRDefault="00000000">
            <w:pPr>
              <w:jc w:val="center"/>
              <w:rPr>
                <w:rFonts w:hint="eastAsia"/>
              </w:rPr>
            </w:pPr>
            <w:r>
              <w:rPr>
                <w:sz w:val="14"/>
              </w:rPr>
              <w:t>0e+00</w:t>
            </w:r>
          </w:p>
        </w:tc>
        <w:tc>
          <w:tcPr>
            <w:tcW w:w="1022" w:type="dxa"/>
            <w:shd w:val="clear" w:color="auto" w:fill="F7F9FB"/>
            <w:vAlign w:val="center"/>
          </w:tcPr>
          <w:p w14:paraId="1EC54C23" w14:textId="77777777" w:rsidR="004A7A57" w:rsidRDefault="00000000">
            <w:pPr>
              <w:jc w:val="center"/>
              <w:rPr>
                <w:rFonts w:hint="eastAsia"/>
              </w:rPr>
            </w:pPr>
            <w:r>
              <w:rPr>
                <w:sz w:val="14"/>
              </w:rPr>
              <w:t>0e+00</w:t>
            </w:r>
          </w:p>
        </w:tc>
        <w:tc>
          <w:tcPr>
            <w:tcW w:w="1022" w:type="dxa"/>
            <w:shd w:val="clear" w:color="auto" w:fill="F7F9FB"/>
            <w:vAlign w:val="center"/>
          </w:tcPr>
          <w:p w14:paraId="120692B0" w14:textId="77777777" w:rsidR="004A7A57" w:rsidRDefault="00000000">
            <w:pPr>
              <w:jc w:val="center"/>
              <w:rPr>
                <w:rFonts w:hint="eastAsia"/>
              </w:rPr>
            </w:pPr>
            <w:r>
              <w:rPr>
                <w:sz w:val="14"/>
              </w:rPr>
              <w:t>0</w:t>
            </w:r>
          </w:p>
        </w:tc>
      </w:tr>
      <w:tr w:rsidR="004A7A57" w14:paraId="30B35340" w14:textId="77777777">
        <w:trPr>
          <w:jc w:val="center"/>
        </w:trPr>
        <w:tc>
          <w:tcPr>
            <w:tcW w:w="1022" w:type="dxa"/>
            <w:shd w:val="clear" w:color="auto" w:fill="FFFFFF"/>
            <w:vAlign w:val="center"/>
          </w:tcPr>
          <w:p w14:paraId="38042FC9" w14:textId="77777777" w:rsidR="004A7A57" w:rsidRDefault="00000000">
            <w:pPr>
              <w:jc w:val="center"/>
              <w:rPr>
                <w:rFonts w:hint="eastAsia"/>
              </w:rPr>
            </w:pPr>
            <w:r>
              <w:rPr>
                <w:sz w:val="14"/>
              </w:rPr>
              <w:t>2048</w:t>
            </w:r>
          </w:p>
        </w:tc>
        <w:tc>
          <w:tcPr>
            <w:tcW w:w="1022" w:type="dxa"/>
            <w:shd w:val="clear" w:color="auto" w:fill="FFFFFF"/>
            <w:vAlign w:val="center"/>
          </w:tcPr>
          <w:p w14:paraId="13AA16BA" w14:textId="77777777" w:rsidR="004A7A57" w:rsidRDefault="00000000">
            <w:pPr>
              <w:jc w:val="center"/>
              <w:rPr>
                <w:rFonts w:hint="eastAsia"/>
              </w:rPr>
            </w:pPr>
            <w:r>
              <w:rPr>
                <w:sz w:val="14"/>
              </w:rPr>
              <w:t>16</w:t>
            </w:r>
          </w:p>
        </w:tc>
        <w:tc>
          <w:tcPr>
            <w:tcW w:w="1022" w:type="dxa"/>
            <w:shd w:val="clear" w:color="auto" w:fill="FFFFFF"/>
            <w:vAlign w:val="center"/>
          </w:tcPr>
          <w:p w14:paraId="7F3695D7" w14:textId="77777777" w:rsidR="004A7A57" w:rsidRDefault="00000000">
            <w:pPr>
              <w:jc w:val="center"/>
              <w:rPr>
                <w:rFonts w:hint="eastAsia"/>
              </w:rPr>
            </w:pPr>
            <w:r>
              <w:rPr>
                <w:sz w:val="14"/>
              </w:rPr>
              <w:t>2.3533</w:t>
            </w:r>
          </w:p>
        </w:tc>
        <w:tc>
          <w:tcPr>
            <w:tcW w:w="1022" w:type="dxa"/>
            <w:shd w:val="clear" w:color="auto" w:fill="FFFFFF"/>
            <w:vAlign w:val="center"/>
          </w:tcPr>
          <w:p w14:paraId="6C1F42C1" w14:textId="77777777" w:rsidR="004A7A57" w:rsidRDefault="00000000">
            <w:pPr>
              <w:jc w:val="center"/>
              <w:rPr>
                <w:rFonts w:hint="eastAsia"/>
              </w:rPr>
            </w:pPr>
            <w:r>
              <w:rPr>
                <w:sz w:val="14"/>
              </w:rPr>
              <w:t>2.1898</w:t>
            </w:r>
          </w:p>
        </w:tc>
        <w:tc>
          <w:tcPr>
            <w:tcW w:w="1022" w:type="dxa"/>
            <w:shd w:val="clear" w:color="auto" w:fill="FFFFFF"/>
            <w:vAlign w:val="center"/>
          </w:tcPr>
          <w:p w14:paraId="0650C474" w14:textId="77777777" w:rsidR="004A7A57" w:rsidRDefault="00000000">
            <w:pPr>
              <w:jc w:val="center"/>
              <w:rPr>
                <w:rFonts w:hint="eastAsia"/>
              </w:rPr>
            </w:pPr>
            <w:r>
              <w:rPr>
                <w:sz w:val="14"/>
              </w:rPr>
              <w:t>13.8531</w:t>
            </w:r>
          </w:p>
        </w:tc>
        <w:tc>
          <w:tcPr>
            <w:tcW w:w="1022" w:type="dxa"/>
            <w:shd w:val="clear" w:color="auto" w:fill="FFFFFF"/>
            <w:vAlign w:val="center"/>
          </w:tcPr>
          <w:p w14:paraId="638D3DA0" w14:textId="77777777" w:rsidR="004A7A57" w:rsidRDefault="00000000">
            <w:pPr>
              <w:jc w:val="center"/>
              <w:rPr>
                <w:rFonts w:hint="eastAsia"/>
              </w:rPr>
            </w:pPr>
            <w:r>
              <w:rPr>
                <w:sz w:val="14"/>
              </w:rPr>
              <w:t>1.0747</w:t>
            </w:r>
          </w:p>
        </w:tc>
        <w:tc>
          <w:tcPr>
            <w:tcW w:w="1022" w:type="dxa"/>
            <w:shd w:val="clear" w:color="auto" w:fill="FFFFFF"/>
            <w:vAlign w:val="center"/>
          </w:tcPr>
          <w:p w14:paraId="3C8218C3" w14:textId="77777777" w:rsidR="004A7A57" w:rsidRDefault="00000000">
            <w:pPr>
              <w:jc w:val="center"/>
              <w:rPr>
                <w:rFonts w:hint="eastAsia"/>
              </w:rPr>
            </w:pPr>
            <w:r>
              <w:rPr>
                <w:sz w:val="14"/>
              </w:rPr>
              <w:t>0.1699</w:t>
            </w:r>
          </w:p>
        </w:tc>
        <w:tc>
          <w:tcPr>
            <w:tcW w:w="1022" w:type="dxa"/>
            <w:shd w:val="clear" w:color="auto" w:fill="FFFFFF"/>
            <w:vAlign w:val="center"/>
          </w:tcPr>
          <w:p w14:paraId="65FCD16C" w14:textId="77777777" w:rsidR="004A7A57" w:rsidRDefault="00000000">
            <w:pPr>
              <w:jc w:val="center"/>
              <w:rPr>
                <w:rFonts w:hint="eastAsia"/>
              </w:rPr>
            </w:pPr>
            <w:r>
              <w:rPr>
                <w:sz w:val="14"/>
              </w:rPr>
              <w:t>0e+00</w:t>
            </w:r>
          </w:p>
        </w:tc>
        <w:tc>
          <w:tcPr>
            <w:tcW w:w="1022" w:type="dxa"/>
            <w:shd w:val="clear" w:color="auto" w:fill="FFFFFF"/>
            <w:vAlign w:val="center"/>
          </w:tcPr>
          <w:p w14:paraId="2EFAFB3F" w14:textId="77777777" w:rsidR="004A7A57" w:rsidRDefault="00000000">
            <w:pPr>
              <w:jc w:val="center"/>
              <w:rPr>
                <w:rFonts w:hint="eastAsia"/>
              </w:rPr>
            </w:pPr>
            <w:r>
              <w:rPr>
                <w:sz w:val="14"/>
              </w:rPr>
              <w:t>0e+00</w:t>
            </w:r>
          </w:p>
        </w:tc>
        <w:tc>
          <w:tcPr>
            <w:tcW w:w="1022" w:type="dxa"/>
            <w:shd w:val="clear" w:color="auto" w:fill="FFFFFF"/>
            <w:vAlign w:val="center"/>
          </w:tcPr>
          <w:p w14:paraId="6D855FA6" w14:textId="77777777" w:rsidR="004A7A57" w:rsidRDefault="00000000">
            <w:pPr>
              <w:jc w:val="center"/>
              <w:rPr>
                <w:rFonts w:hint="eastAsia"/>
              </w:rPr>
            </w:pPr>
            <w:r>
              <w:rPr>
                <w:sz w:val="14"/>
              </w:rPr>
              <w:t>0</w:t>
            </w:r>
          </w:p>
        </w:tc>
      </w:tr>
      <w:tr w:rsidR="004A7A57" w14:paraId="368D3F4E" w14:textId="77777777">
        <w:trPr>
          <w:jc w:val="center"/>
        </w:trPr>
        <w:tc>
          <w:tcPr>
            <w:tcW w:w="1022" w:type="dxa"/>
            <w:shd w:val="clear" w:color="auto" w:fill="F7F9FB"/>
            <w:vAlign w:val="center"/>
          </w:tcPr>
          <w:p w14:paraId="6A8D801C" w14:textId="77777777" w:rsidR="004A7A57" w:rsidRDefault="00000000">
            <w:pPr>
              <w:jc w:val="center"/>
              <w:rPr>
                <w:rFonts w:hint="eastAsia"/>
              </w:rPr>
            </w:pPr>
            <w:r>
              <w:rPr>
                <w:sz w:val="14"/>
              </w:rPr>
              <w:t>4096</w:t>
            </w:r>
          </w:p>
        </w:tc>
        <w:tc>
          <w:tcPr>
            <w:tcW w:w="1022" w:type="dxa"/>
            <w:shd w:val="clear" w:color="auto" w:fill="F7F9FB"/>
            <w:vAlign w:val="center"/>
          </w:tcPr>
          <w:p w14:paraId="5178A569" w14:textId="77777777" w:rsidR="004A7A57" w:rsidRDefault="00000000">
            <w:pPr>
              <w:jc w:val="center"/>
              <w:rPr>
                <w:rFonts w:hint="eastAsia"/>
              </w:rPr>
            </w:pPr>
            <w:r>
              <w:rPr>
                <w:sz w:val="14"/>
              </w:rPr>
              <w:t>1</w:t>
            </w:r>
          </w:p>
        </w:tc>
        <w:tc>
          <w:tcPr>
            <w:tcW w:w="1022" w:type="dxa"/>
            <w:shd w:val="clear" w:color="auto" w:fill="F7F9FB"/>
            <w:vAlign w:val="center"/>
          </w:tcPr>
          <w:p w14:paraId="1C6E94EC" w14:textId="77777777" w:rsidR="004A7A57" w:rsidRDefault="00000000">
            <w:pPr>
              <w:jc w:val="center"/>
              <w:rPr>
                <w:rFonts w:hint="eastAsia"/>
              </w:rPr>
            </w:pPr>
            <w:r>
              <w:rPr>
                <w:sz w:val="14"/>
              </w:rPr>
              <w:t>42.0165</w:t>
            </w:r>
          </w:p>
        </w:tc>
        <w:tc>
          <w:tcPr>
            <w:tcW w:w="1022" w:type="dxa"/>
            <w:shd w:val="clear" w:color="auto" w:fill="F7F9FB"/>
            <w:vAlign w:val="center"/>
          </w:tcPr>
          <w:p w14:paraId="5953EB2A" w14:textId="77777777" w:rsidR="004A7A57" w:rsidRDefault="00000000">
            <w:pPr>
              <w:jc w:val="center"/>
              <w:rPr>
                <w:rFonts w:hint="eastAsia"/>
              </w:rPr>
            </w:pPr>
            <w:r>
              <w:rPr>
                <w:sz w:val="14"/>
              </w:rPr>
              <w:t>10.6098</w:t>
            </w:r>
          </w:p>
        </w:tc>
        <w:tc>
          <w:tcPr>
            <w:tcW w:w="1022" w:type="dxa"/>
            <w:shd w:val="clear" w:color="auto" w:fill="F7F9FB"/>
            <w:vAlign w:val="center"/>
          </w:tcPr>
          <w:p w14:paraId="03718467" w14:textId="77777777" w:rsidR="004A7A57" w:rsidRDefault="00000000">
            <w:pPr>
              <w:jc w:val="center"/>
              <w:rPr>
                <w:rFonts w:hint="eastAsia"/>
              </w:rPr>
            </w:pPr>
            <w:r>
              <w:rPr>
                <w:sz w:val="14"/>
              </w:rPr>
              <w:t>51.4739</w:t>
            </w:r>
          </w:p>
        </w:tc>
        <w:tc>
          <w:tcPr>
            <w:tcW w:w="1022" w:type="dxa"/>
            <w:shd w:val="clear" w:color="auto" w:fill="F7F9FB"/>
            <w:vAlign w:val="center"/>
          </w:tcPr>
          <w:p w14:paraId="34F1043D" w14:textId="77777777" w:rsidR="004A7A57" w:rsidRDefault="00000000">
            <w:pPr>
              <w:jc w:val="center"/>
              <w:rPr>
                <w:rFonts w:hint="eastAsia"/>
              </w:rPr>
            </w:pPr>
            <w:r>
              <w:rPr>
                <w:sz w:val="14"/>
              </w:rPr>
              <w:t>3.9602</w:t>
            </w:r>
          </w:p>
        </w:tc>
        <w:tc>
          <w:tcPr>
            <w:tcW w:w="1022" w:type="dxa"/>
            <w:shd w:val="clear" w:color="auto" w:fill="F7F9FB"/>
            <w:vAlign w:val="center"/>
          </w:tcPr>
          <w:p w14:paraId="1D3C6111" w14:textId="77777777" w:rsidR="004A7A57" w:rsidRDefault="00000000">
            <w:pPr>
              <w:jc w:val="center"/>
              <w:rPr>
                <w:rFonts w:hint="eastAsia"/>
              </w:rPr>
            </w:pPr>
            <w:r>
              <w:rPr>
                <w:sz w:val="14"/>
              </w:rPr>
              <w:t>0.8163</w:t>
            </w:r>
          </w:p>
        </w:tc>
        <w:tc>
          <w:tcPr>
            <w:tcW w:w="1022" w:type="dxa"/>
            <w:shd w:val="clear" w:color="auto" w:fill="F7F9FB"/>
            <w:vAlign w:val="center"/>
          </w:tcPr>
          <w:p w14:paraId="306498E7" w14:textId="77777777" w:rsidR="004A7A57" w:rsidRDefault="00000000">
            <w:pPr>
              <w:jc w:val="center"/>
              <w:rPr>
                <w:rFonts w:hint="eastAsia"/>
              </w:rPr>
            </w:pPr>
            <w:r>
              <w:rPr>
                <w:sz w:val="14"/>
              </w:rPr>
              <w:t>0e+00</w:t>
            </w:r>
          </w:p>
        </w:tc>
        <w:tc>
          <w:tcPr>
            <w:tcW w:w="1022" w:type="dxa"/>
            <w:shd w:val="clear" w:color="auto" w:fill="F7F9FB"/>
            <w:vAlign w:val="center"/>
          </w:tcPr>
          <w:p w14:paraId="1E4A9396" w14:textId="77777777" w:rsidR="004A7A57" w:rsidRDefault="00000000">
            <w:pPr>
              <w:jc w:val="center"/>
              <w:rPr>
                <w:rFonts w:hint="eastAsia"/>
              </w:rPr>
            </w:pPr>
            <w:r>
              <w:rPr>
                <w:sz w:val="14"/>
              </w:rPr>
              <w:t>0e+00</w:t>
            </w:r>
          </w:p>
        </w:tc>
        <w:tc>
          <w:tcPr>
            <w:tcW w:w="1022" w:type="dxa"/>
            <w:shd w:val="clear" w:color="auto" w:fill="F7F9FB"/>
            <w:vAlign w:val="center"/>
          </w:tcPr>
          <w:p w14:paraId="2E0CA7C7" w14:textId="77777777" w:rsidR="004A7A57" w:rsidRDefault="00000000">
            <w:pPr>
              <w:jc w:val="center"/>
              <w:rPr>
                <w:rFonts w:hint="eastAsia"/>
              </w:rPr>
            </w:pPr>
            <w:r>
              <w:rPr>
                <w:sz w:val="14"/>
              </w:rPr>
              <w:t>0</w:t>
            </w:r>
          </w:p>
        </w:tc>
      </w:tr>
      <w:tr w:rsidR="004A7A57" w14:paraId="50574E5F" w14:textId="77777777">
        <w:trPr>
          <w:jc w:val="center"/>
        </w:trPr>
        <w:tc>
          <w:tcPr>
            <w:tcW w:w="1022" w:type="dxa"/>
            <w:shd w:val="clear" w:color="auto" w:fill="FFFFFF"/>
            <w:vAlign w:val="center"/>
          </w:tcPr>
          <w:p w14:paraId="63C26E26" w14:textId="77777777" w:rsidR="004A7A57" w:rsidRDefault="00000000">
            <w:pPr>
              <w:jc w:val="center"/>
              <w:rPr>
                <w:rFonts w:hint="eastAsia"/>
              </w:rPr>
            </w:pPr>
            <w:r>
              <w:rPr>
                <w:sz w:val="14"/>
              </w:rPr>
              <w:t>4096</w:t>
            </w:r>
          </w:p>
        </w:tc>
        <w:tc>
          <w:tcPr>
            <w:tcW w:w="1022" w:type="dxa"/>
            <w:shd w:val="clear" w:color="auto" w:fill="FFFFFF"/>
            <w:vAlign w:val="center"/>
          </w:tcPr>
          <w:p w14:paraId="35088757" w14:textId="77777777" w:rsidR="004A7A57" w:rsidRDefault="00000000">
            <w:pPr>
              <w:jc w:val="center"/>
              <w:rPr>
                <w:rFonts w:hint="eastAsia"/>
              </w:rPr>
            </w:pPr>
            <w:r>
              <w:rPr>
                <w:sz w:val="14"/>
              </w:rPr>
              <w:t>2</w:t>
            </w:r>
          </w:p>
        </w:tc>
        <w:tc>
          <w:tcPr>
            <w:tcW w:w="1022" w:type="dxa"/>
            <w:shd w:val="clear" w:color="auto" w:fill="FFFFFF"/>
            <w:vAlign w:val="center"/>
          </w:tcPr>
          <w:p w14:paraId="233CDEC9" w14:textId="77777777" w:rsidR="004A7A57" w:rsidRDefault="00000000">
            <w:pPr>
              <w:jc w:val="center"/>
              <w:rPr>
                <w:rFonts w:hint="eastAsia"/>
              </w:rPr>
            </w:pPr>
            <w:r>
              <w:rPr>
                <w:sz w:val="14"/>
              </w:rPr>
              <w:t>20.8127</w:t>
            </w:r>
          </w:p>
        </w:tc>
        <w:tc>
          <w:tcPr>
            <w:tcW w:w="1022" w:type="dxa"/>
            <w:shd w:val="clear" w:color="auto" w:fill="FFFFFF"/>
            <w:vAlign w:val="center"/>
          </w:tcPr>
          <w:p w14:paraId="713B981D" w14:textId="77777777" w:rsidR="004A7A57" w:rsidRDefault="00000000">
            <w:pPr>
              <w:jc w:val="center"/>
              <w:rPr>
                <w:rFonts w:hint="eastAsia"/>
              </w:rPr>
            </w:pPr>
            <w:r>
              <w:rPr>
                <w:sz w:val="14"/>
              </w:rPr>
              <w:t>8.7513</w:t>
            </w:r>
          </w:p>
        </w:tc>
        <w:tc>
          <w:tcPr>
            <w:tcW w:w="1022" w:type="dxa"/>
            <w:shd w:val="clear" w:color="auto" w:fill="FFFFFF"/>
            <w:vAlign w:val="center"/>
          </w:tcPr>
          <w:p w14:paraId="16477B3C" w14:textId="77777777" w:rsidR="004A7A57" w:rsidRDefault="00000000">
            <w:pPr>
              <w:jc w:val="center"/>
              <w:rPr>
                <w:rFonts w:hint="eastAsia"/>
              </w:rPr>
            </w:pPr>
            <w:r>
              <w:rPr>
                <w:sz w:val="14"/>
              </w:rPr>
              <w:t>51.0254</w:t>
            </w:r>
          </w:p>
        </w:tc>
        <w:tc>
          <w:tcPr>
            <w:tcW w:w="1022" w:type="dxa"/>
            <w:shd w:val="clear" w:color="auto" w:fill="FFFFFF"/>
            <w:vAlign w:val="center"/>
          </w:tcPr>
          <w:p w14:paraId="4F4F7973" w14:textId="77777777" w:rsidR="004A7A57" w:rsidRDefault="00000000">
            <w:pPr>
              <w:jc w:val="center"/>
              <w:rPr>
                <w:rFonts w:hint="eastAsia"/>
              </w:rPr>
            </w:pPr>
            <w:r>
              <w:rPr>
                <w:sz w:val="14"/>
              </w:rPr>
              <w:t>2.3782</w:t>
            </w:r>
          </w:p>
        </w:tc>
        <w:tc>
          <w:tcPr>
            <w:tcW w:w="1022" w:type="dxa"/>
            <w:shd w:val="clear" w:color="auto" w:fill="FFFFFF"/>
            <w:vAlign w:val="center"/>
          </w:tcPr>
          <w:p w14:paraId="36F303A6" w14:textId="77777777" w:rsidR="004A7A57" w:rsidRDefault="00000000">
            <w:pPr>
              <w:jc w:val="center"/>
              <w:rPr>
                <w:rFonts w:hint="eastAsia"/>
              </w:rPr>
            </w:pPr>
            <w:r>
              <w:rPr>
                <w:sz w:val="14"/>
              </w:rPr>
              <w:t>0.4079</w:t>
            </w:r>
          </w:p>
        </w:tc>
        <w:tc>
          <w:tcPr>
            <w:tcW w:w="1022" w:type="dxa"/>
            <w:shd w:val="clear" w:color="auto" w:fill="FFFFFF"/>
            <w:vAlign w:val="center"/>
          </w:tcPr>
          <w:p w14:paraId="23DFCD1A" w14:textId="77777777" w:rsidR="004A7A57" w:rsidRDefault="00000000">
            <w:pPr>
              <w:jc w:val="center"/>
              <w:rPr>
                <w:rFonts w:hint="eastAsia"/>
              </w:rPr>
            </w:pPr>
            <w:r>
              <w:rPr>
                <w:sz w:val="14"/>
              </w:rPr>
              <w:t>0e+00</w:t>
            </w:r>
          </w:p>
        </w:tc>
        <w:tc>
          <w:tcPr>
            <w:tcW w:w="1022" w:type="dxa"/>
            <w:shd w:val="clear" w:color="auto" w:fill="FFFFFF"/>
            <w:vAlign w:val="center"/>
          </w:tcPr>
          <w:p w14:paraId="5BCC1118" w14:textId="77777777" w:rsidR="004A7A57" w:rsidRDefault="00000000">
            <w:pPr>
              <w:jc w:val="center"/>
              <w:rPr>
                <w:rFonts w:hint="eastAsia"/>
              </w:rPr>
            </w:pPr>
            <w:r>
              <w:rPr>
                <w:sz w:val="14"/>
              </w:rPr>
              <w:t>0e+00</w:t>
            </w:r>
          </w:p>
        </w:tc>
        <w:tc>
          <w:tcPr>
            <w:tcW w:w="1022" w:type="dxa"/>
            <w:shd w:val="clear" w:color="auto" w:fill="FFFFFF"/>
            <w:vAlign w:val="center"/>
          </w:tcPr>
          <w:p w14:paraId="3EB8BDD4" w14:textId="77777777" w:rsidR="004A7A57" w:rsidRDefault="00000000">
            <w:pPr>
              <w:jc w:val="center"/>
              <w:rPr>
                <w:rFonts w:hint="eastAsia"/>
              </w:rPr>
            </w:pPr>
            <w:r>
              <w:rPr>
                <w:sz w:val="14"/>
              </w:rPr>
              <w:t>0</w:t>
            </w:r>
          </w:p>
        </w:tc>
      </w:tr>
      <w:tr w:rsidR="004A7A57" w14:paraId="6982299A" w14:textId="77777777">
        <w:trPr>
          <w:jc w:val="center"/>
        </w:trPr>
        <w:tc>
          <w:tcPr>
            <w:tcW w:w="1022" w:type="dxa"/>
            <w:shd w:val="clear" w:color="auto" w:fill="F7F9FB"/>
            <w:vAlign w:val="center"/>
          </w:tcPr>
          <w:p w14:paraId="406682FB" w14:textId="77777777" w:rsidR="004A7A57" w:rsidRDefault="00000000">
            <w:pPr>
              <w:jc w:val="center"/>
              <w:rPr>
                <w:rFonts w:hint="eastAsia"/>
              </w:rPr>
            </w:pPr>
            <w:r>
              <w:rPr>
                <w:sz w:val="14"/>
              </w:rPr>
              <w:t>4096</w:t>
            </w:r>
          </w:p>
        </w:tc>
        <w:tc>
          <w:tcPr>
            <w:tcW w:w="1022" w:type="dxa"/>
            <w:shd w:val="clear" w:color="auto" w:fill="F7F9FB"/>
            <w:vAlign w:val="center"/>
          </w:tcPr>
          <w:p w14:paraId="37BBA350" w14:textId="77777777" w:rsidR="004A7A57" w:rsidRDefault="00000000">
            <w:pPr>
              <w:jc w:val="center"/>
              <w:rPr>
                <w:rFonts w:hint="eastAsia"/>
              </w:rPr>
            </w:pPr>
            <w:r>
              <w:rPr>
                <w:sz w:val="14"/>
              </w:rPr>
              <w:t>4</w:t>
            </w:r>
          </w:p>
        </w:tc>
        <w:tc>
          <w:tcPr>
            <w:tcW w:w="1022" w:type="dxa"/>
            <w:shd w:val="clear" w:color="auto" w:fill="F7F9FB"/>
            <w:vAlign w:val="center"/>
          </w:tcPr>
          <w:p w14:paraId="3474FC85" w14:textId="77777777" w:rsidR="004A7A57" w:rsidRDefault="00000000">
            <w:pPr>
              <w:jc w:val="center"/>
              <w:rPr>
                <w:rFonts w:hint="eastAsia"/>
              </w:rPr>
            </w:pPr>
            <w:r>
              <w:rPr>
                <w:sz w:val="14"/>
              </w:rPr>
              <w:t>10.7604</w:t>
            </w:r>
          </w:p>
        </w:tc>
        <w:tc>
          <w:tcPr>
            <w:tcW w:w="1022" w:type="dxa"/>
            <w:shd w:val="clear" w:color="auto" w:fill="F7F9FB"/>
            <w:vAlign w:val="center"/>
          </w:tcPr>
          <w:p w14:paraId="07084699" w14:textId="77777777" w:rsidR="004A7A57" w:rsidRDefault="00000000">
            <w:pPr>
              <w:jc w:val="center"/>
              <w:rPr>
                <w:rFonts w:hint="eastAsia"/>
              </w:rPr>
            </w:pPr>
            <w:r>
              <w:rPr>
                <w:sz w:val="14"/>
              </w:rPr>
              <w:t>8.7536</w:t>
            </w:r>
          </w:p>
        </w:tc>
        <w:tc>
          <w:tcPr>
            <w:tcW w:w="1022" w:type="dxa"/>
            <w:shd w:val="clear" w:color="auto" w:fill="F7F9FB"/>
            <w:vAlign w:val="center"/>
          </w:tcPr>
          <w:p w14:paraId="63890B9C" w14:textId="77777777" w:rsidR="004A7A57" w:rsidRDefault="00000000">
            <w:pPr>
              <w:jc w:val="center"/>
              <w:rPr>
                <w:rFonts w:hint="eastAsia"/>
              </w:rPr>
            </w:pPr>
            <w:r>
              <w:rPr>
                <w:sz w:val="14"/>
              </w:rPr>
              <w:t>50.3504</w:t>
            </w:r>
          </w:p>
        </w:tc>
        <w:tc>
          <w:tcPr>
            <w:tcW w:w="1022" w:type="dxa"/>
            <w:shd w:val="clear" w:color="auto" w:fill="F7F9FB"/>
            <w:vAlign w:val="center"/>
          </w:tcPr>
          <w:p w14:paraId="1B8F4A13" w14:textId="77777777" w:rsidR="004A7A57" w:rsidRDefault="00000000">
            <w:pPr>
              <w:jc w:val="center"/>
              <w:rPr>
                <w:rFonts w:hint="eastAsia"/>
              </w:rPr>
            </w:pPr>
            <w:r>
              <w:rPr>
                <w:sz w:val="14"/>
              </w:rPr>
              <w:t>1.2292</w:t>
            </w:r>
          </w:p>
        </w:tc>
        <w:tc>
          <w:tcPr>
            <w:tcW w:w="1022" w:type="dxa"/>
            <w:shd w:val="clear" w:color="auto" w:fill="F7F9FB"/>
            <w:vAlign w:val="center"/>
          </w:tcPr>
          <w:p w14:paraId="63196BAE" w14:textId="77777777" w:rsidR="004A7A57" w:rsidRDefault="00000000">
            <w:pPr>
              <w:jc w:val="center"/>
              <w:rPr>
                <w:rFonts w:hint="eastAsia"/>
              </w:rPr>
            </w:pPr>
            <w:r>
              <w:rPr>
                <w:sz w:val="14"/>
              </w:rPr>
              <w:t>0.2137</w:t>
            </w:r>
          </w:p>
        </w:tc>
        <w:tc>
          <w:tcPr>
            <w:tcW w:w="1022" w:type="dxa"/>
            <w:shd w:val="clear" w:color="auto" w:fill="F7F9FB"/>
            <w:vAlign w:val="center"/>
          </w:tcPr>
          <w:p w14:paraId="6144D590" w14:textId="77777777" w:rsidR="004A7A57" w:rsidRDefault="00000000">
            <w:pPr>
              <w:jc w:val="center"/>
              <w:rPr>
                <w:rFonts w:hint="eastAsia"/>
              </w:rPr>
            </w:pPr>
            <w:r>
              <w:rPr>
                <w:sz w:val="14"/>
              </w:rPr>
              <w:t>0e+00</w:t>
            </w:r>
          </w:p>
        </w:tc>
        <w:tc>
          <w:tcPr>
            <w:tcW w:w="1022" w:type="dxa"/>
            <w:shd w:val="clear" w:color="auto" w:fill="F7F9FB"/>
            <w:vAlign w:val="center"/>
          </w:tcPr>
          <w:p w14:paraId="28C1EFF9" w14:textId="77777777" w:rsidR="004A7A57" w:rsidRDefault="00000000">
            <w:pPr>
              <w:jc w:val="center"/>
              <w:rPr>
                <w:rFonts w:hint="eastAsia"/>
              </w:rPr>
            </w:pPr>
            <w:r>
              <w:rPr>
                <w:sz w:val="14"/>
              </w:rPr>
              <w:t>0e+00</w:t>
            </w:r>
          </w:p>
        </w:tc>
        <w:tc>
          <w:tcPr>
            <w:tcW w:w="1022" w:type="dxa"/>
            <w:shd w:val="clear" w:color="auto" w:fill="F7F9FB"/>
            <w:vAlign w:val="center"/>
          </w:tcPr>
          <w:p w14:paraId="331FE432" w14:textId="77777777" w:rsidR="004A7A57" w:rsidRDefault="00000000">
            <w:pPr>
              <w:jc w:val="center"/>
              <w:rPr>
                <w:rFonts w:hint="eastAsia"/>
              </w:rPr>
            </w:pPr>
            <w:r>
              <w:rPr>
                <w:sz w:val="14"/>
              </w:rPr>
              <w:t>0</w:t>
            </w:r>
          </w:p>
        </w:tc>
      </w:tr>
      <w:tr w:rsidR="004A7A57" w14:paraId="6254D06E" w14:textId="77777777">
        <w:trPr>
          <w:jc w:val="center"/>
        </w:trPr>
        <w:tc>
          <w:tcPr>
            <w:tcW w:w="1022" w:type="dxa"/>
            <w:shd w:val="clear" w:color="auto" w:fill="FFFFFF"/>
            <w:vAlign w:val="center"/>
          </w:tcPr>
          <w:p w14:paraId="4182F82C" w14:textId="77777777" w:rsidR="004A7A57" w:rsidRDefault="00000000">
            <w:pPr>
              <w:jc w:val="center"/>
              <w:rPr>
                <w:rFonts w:hint="eastAsia"/>
              </w:rPr>
            </w:pPr>
            <w:r>
              <w:rPr>
                <w:sz w:val="14"/>
              </w:rPr>
              <w:t>4096</w:t>
            </w:r>
          </w:p>
        </w:tc>
        <w:tc>
          <w:tcPr>
            <w:tcW w:w="1022" w:type="dxa"/>
            <w:shd w:val="clear" w:color="auto" w:fill="FFFFFF"/>
            <w:vAlign w:val="center"/>
          </w:tcPr>
          <w:p w14:paraId="58779A28" w14:textId="77777777" w:rsidR="004A7A57" w:rsidRDefault="00000000">
            <w:pPr>
              <w:jc w:val="center"/>
              <w:rPr>
                <w:rFonts w:hint="eastAsia"/>
              </w:rPr>
            </w:pPr>
            <w:r>
              <w:rPr>
                <w:sz w:val="14"/>
              </w:rPr>
              <w:t>8</w:t>
            </w:r>
          </w:p>
        </w:tc>
        <w:tc>
          <w:tcPr>
            <w:tcW w:w="1022" w:type="dxa"/>
            <w:shd w:val="clear" w:color="auto" w:fill="FFFFFF"/>
            <w:vAlign w:val="center"/>
          </w:tcPr>
          <w:p w14:paraId="7F61D921" w14:textId="77777777" w:rsidR="004A7A57" w:rsidRDefault="00000000">
            <w:pPr>
              <w:jc w:val="center"/>
              <w:rPr>
                <w:rFonts w:hint="eastAsia"/>
              </w:rPr>
            </w:pPr>
            <w:r>
              <w:rPr>
                <w:sz w:val="14"/>
              </w:rPr>
              <w:t>10.2143</w:t>
            </w:r>
          </w:p>
        </w:tc>
        <w:tc>
          <w:tcPr>
            <w:tcW w:w="1022" w:type="dxa"/>
            <w:shd w:val="clear" w:color="auto" w:fill="FFFFFF"/>
            <w:vAlign w:val="center"/>
          </w:tcPr>
          <w:p w14:paraId="67D3B6B4" w14:textId="77777777" w:rsidR="004A7A57" w:rsidRDefault="00000000">
            <w:pPr>
              <w:jc w:val="center"/>
              <w:rPr>
                <w:rFonts w:hint="eastAsia"/>
              </w:rPr>
            </w:pPr>
            <w:r>
              <w:rPr>
                <w:sz w:val="14"/>
              </w:rPr>
              <w:t>8.7520</w:t>
            </w:r>
          </w:p>
        </w:tc>
        <w:tc>
          <w:tcPr>
            <w:tcW w:w="1022" w:type="dxa"/>
            <w:shd w:val="clear" w:color="auto" w:fill="FFFFFF"/>
            <w:vAlign w:val="center"/>
          </w:tcPr>
          <w:p w14:paraId="40151100" w14:textId="77777777" w:rsidR="004A7A57" w:rsidRDefault="00000000">
            <w:pPr>
              <w:jc w:val="center"/>
              <w:rPr>
                <w:rFonts w:hint="eastAsia"/>
              </w:rPr>
            </w:pPr>
            <w:r>
              <w:rPr>
                <w:sz w:val="14"/>
              </w:rPr>
              <w:t>50.6706</w:t>
            </w:r>
          </w:p>
        </w:tc>
        <w:tc>
          <w:tcPr>
            <w:tcW w:w="1022" w:type="dxa"/>
            <w:shd w:val="clear" w:color="auto" w:fill="FFFFFF"/>
            <w:vAlign w:val="center"/>
          </w:tcPr>
          <w:p w14:paraId="0339FF46" w14:textId="77777777" w:rsidR="004A7A57" w:rsidRDefault="00000000">
            <w:pPr>
              <w:jc w:val="center"/>
              <w:rPr>
                <w:rFonts w:hint="eastAsia"/>
              </w:rPr>
            </w:pPr>
            <w:r>
              <w:rPr>
                <w:sz w:val="14"/>
              </w:rPr>
              <w:t>1.1671</w:t>
            </w:r>
          </w:p>
        </w:tc>
        <w:tc>
          <w:tcPr>
            <w:tcW w:w="1022" w:type="dxa"/>
            <w:shd w:val="clear" w:color="auto" w:fill="FFFFFF"/>
            <w:vAlign w:val="center"/>
          </w:tcPr>
          <w:p w14:paraId="6302E4D6" w14:textId="77777777" w:rsidR="004A7A57" w:rsidRDefault="00000000">
            <w:pPr>
              <w:jc w:val="center"/>
              <w:rPr>
                <w:rFonts w:hint="eastAsia"/>
              </w:rPr>
            </w:pPr>
            <w:r>
              <w:rPr>
                <w:sz w:val="14"/>
              </w:rPr>
              <w:t>0.2016</w:t>
            </w:r>
          </w:p>
        </w:tc>
        <w:tc>
          <w:tcPr>
            <w:tcW w:w="1022" w:type="dxa"/>
            <w:shd w:val="clear" w:color="auto" w:fill="FFFFFF"/>
            <w:vAlign w:val="center"/>
          </w:tcPr>
          <w:p w14:paraId="0111DFBB" w14:textId="77777777" w:rsidR="004A7A57" w:rsidRDefault="00000000">
            <w:pPr>
              <w:jc w:val="center"/>
              <w:rPr>
                <w:rFonts w:hint="eastAsia"/>
              </w:rPr>
            </w:pPr>
            <w:r>
              <w:rPr>
                <w:sz w:val="14"/>
              </w:rPr>
              <w:t>0e+00</w:t>
            </w:r>
          </w:p>
        </w:tc>
        <w:tc>
          <w:tcPr>
            <w:tcW w:w="1022" w:type="dxa"/>
            <w:shd w:val="clear" w:color="auto" w:fill="FFFFFF"/>
            <w:vAlign w:val="center"/>
          </w:tcPr>
          <w:p w14:paraId="25C0C853" w14:textId="77777777" w:rsidR="004A7A57" w:rsidRDefault="00000000">
            <w:pPr>
              <w:jc w:val="center"/>
              <w:rPr>
                <w:rFonts w:hint="eastAsia"/>
              </w:rPr>
            </w:pPr>
            <w:r>
              <w:rPr>
                <w:sz w:val="14"/>
              </w:rPr>
              <w:t>0e+00</w:t>
            </w:r>
          </w:p>
        </w:tc>
        <w:tc>
          <w:tcPr>
            <w:tcW w:w="1022" w:type="dxa"/>
            <w:shd w:val="clear" w:color="auto" w:fill="FFFFFF"/>
            <w:vAlign w:val="center"/>
          </w:tcPr>
          <w:p w14:paraId="6FD1E541" w14:textId="77777777" w:rsidR="004A7A57" w:rsidRDefault="00000000">
            <w:pPr>
              <w:jc w:val="center"/>
              <w:rPr>
                <w:rFonts w:hint="eastAsia"/>
              </w:rPr>
            </w:pPr>
            <w:r>
              <w:rPr>
                <w:sz w:val="14"/>
              </w:rPr>
              <w:t>0</w:t>
            </w:r>
          </w:p>
        </w:tc>
      </w:tr>
      <w:tr w:rsidR="004A7A57" w14:paraId="696714D0" w14:textId="77777777">
        <w:trPr>
          <w:jc w:val="center"/>
        </w:trPr>
        <w:tc>
          <w:tcPr>
            <w:tcW w:w="1022" w:type="dxa"/>
            <w:shd w:val="clear" w:color="auto" w:fill="F7F9FB"/>
            <w:vAlign w:val="center"/>
          </w:tcPr>
          <w:p w14:paraId="6ACCFE13" w14:textId="77777777" w:rsidR="004A7A57" w:rsidRDefault="00000000">
            <w:pPr>
              <w:jc w:val="center"/>
              <w:rPr>
                <w:rFonts w:hint="eastAsia"/>
              </w:rPr>
            </w:pPr>
            <w:r>
              <w:rPr>
                <w:sz w:val="14"/>
              </w:rPr>
              <w:t>4096</w:t>
            </w:r>
          </w:p>
        </w:tc>
        <w:tc>
          <w:tcPr>
            <w:tcW w:w="1022" w:type="dxa"/>
            <w:shd w:val="clear" w:color="auto" w:fill="F7F9FB"/>
            <w:vAlign w:val="center"/>
          </w:tcPr>
          <w:p w14:paraId="553C113E" w14:textId="77777777" w:rsidR="004A7A57" w:rsidRDefault="00000000">
            <w:pPr>
              <w:jc w:val="center"/>
              <w:rPr>
                <w:rFonts w:hint="eastAsia"/>
              </w:rPr>
            </w:pPr>
            <w:r>
              <w:rPr>
                <w:sz w:val="14"/>
              </w:rPr>
              <w:t>16</w:t>
            </w:r>
          </w:p>
        </w:tc>
        <w:tc>
          <w:tcPr>
            <w:tcW w:w="1022" w:type="dxa"/>
            <w:shd w:val="clear" w:color="auto" w:fill="F7F9FB"/>
            <w:vAlign w:val="center"/>
          </w:tcPr>
          <w:p w14:paraId="7C6E588D" w14:textId="77777777" w:rsidR="004A7A57" w:rsidRDefault="00000000">
            <w:pPr>
              <w:jc w:val="center"/>
              <w:rPr>
                <w:rFonts w:hint="eastAsia"/>
              </w:rPr>
            </w:pPr>
            <w:r>
              <w:rPr>
                <w:sz w:val="14"/>
              </w:rPr>
              <w:t>8.4422</w:t>
            </w:r>
          </w:p>
        </w:tc>
        <w:tc>
          <w:tcPr>
            <w:tcW w:w="1022" w:type="dxa"/>
            <w:shd w:val="clear" w:color="auto" w:fill="F7F9FB"/>
            <w:vAlign w:val="center"/>
          </w:tcPr>
          <w:p w14:paraId="3048220B" w14:textId="77777777" w:rsidR="004A7A57" w:rsidRDefault="00000000">
            <w:pPr>
              <w:jc w:val="center"/>
              <w:rPr>
                <w:rFonts w:hint="eastAsia"/>
              </w:rPr>
            </w:pPr>
            <w:r>
              <w:rPr>
                <w:sz w:val="14"/>
              </w:rPr>
              <w:t>8.7512</w:t>
            </w:r>
          </w:p>
        </w:tc>
        <w:tc>
          <w:tcPr>
            <w:tcW w:w="1022" w:type="dxa"/>
            <w:shd w:val="clear" w:color="auto" w:fill="F7F9FB"/>
            <w:vAlign w:val="center"/>
          </w:tcPr>
          <w:p w14:paraId="5A4ECD8C" w14:textId="77777777" w:rsidR="004A7A57" w:rsidRDefault="00000000">
            <w:pPr>
              <w:jc w:val="center"/>
              <w:rPr>
                <w:rFonts w:hint="eastAsia"/>
              </w:rPr>
            </w:pPr>
            <w:r>
              <w:rPr>
                <w:sz w:val="14"/>
              </w:rPr>
              <w:t>50.6091</w:t>
            </w:r>
          </w:p>
        </w:tc>
        <w:tc>
          <w:tcPr>
            <w:tcW w:w="1022" w:type="dxa"/>
            <w:shd w:val="clear" w:color="auto" w:fill="F7F9FB"/>
            <w:vAlign w:val="center"/>
          </w:tcPr>
          <w:p w14:paraId="1C304DA0" w14:textId="77777777" w:rsidR="004A7A57" w:rsidRDefault="00000000">
            <w:pPr>
              <w:jc w:val="center"/>
              <w:rPr>
                <w:rFonts w:hint="eastAsia"/>
              </w:rPr>
            </w:pPr>
            <w:r>
              <w:rPr>
                <w:sz w:val="14"/>
              </w:rPr>
              <w:t>0.9647</w:t>
            </w:r>
          </w:p>
        </w:tc>
        <w:tc>
          <w:tcPr>
            <w:tcW w:w="1022" w:type="dxa"/>
            <w:shd w:val="clear" w:color="auto" w:fill="F7F9FB"/>
            <w:vAlign w:val="center"/>
          </w:tcPr>
          <w:p w14:paraId="041EBDD5" w14:textId="77777777" w:rsidR="004A7A57" w:rsidRDefault="00000000">
            <w:pPr>
              <w:jc w:val="center"/>
              <w:rPr>
                <w:rFonts w:hint="eastAsia"/>
              </w:rPr>
            </w:pPr>
            <w:r>
              <w:rPr>
                <w:sz w:val="14"/>
              </w:rPr>
              <w:t>0.1668</w:t>
            </w:r>
          </w:p>
        </w:tc>
        <w:tc>
          <w:tcPr>
            <w:tcW w:w="1022" w:type="dxa"/>
            <w:shd w:val="clear" w:color="auto" w:fill="F7F9FB"/>
            <w:vAlign w:val="center"/>
          </w:tcPr>
          <w:p w14:paraId="2A654B87" w14:textId="77777777" w:rsidR="004A7A57" w:rsidRDefault="00000000">
            <w:pPr>
              <w:jc w:val="center"/>
              <w:rPr>
                <w:rFonts w:hint="eastAsia"/>
              </w:rPr>
            </w:pPr>
            <w:r>
              <w:rPr>
                <w:sz w:val="14"/>
              </w:rPr>
              <w:t>0e+00</w:t>
            </w:r>
          </w:p>
        </w:tc>
        <w:tc>
          <w:tcPr>
            <w:tcW w:w="1022" w:type="dxa"/>
            <w:shd w:val="clear" w:color="auto" w:fill="F7F9FB"/>
            <w:vAlign w:val="center"/>
          </w:tcPr>
          <w:p w14:paraId="0B0F47E6" w14:textId="77777777" w:rsidR="004A7A57" w:rsidRDefault="00000000">
            <w:pPr>
              <w:jc w:val="center"/>
              <w:rPr>
                <w:rFonts w:hint="eastAsia"/>
              </w:rPr>
            </w:pPr>
            <w:r>
              <w:rPr>
                <w:sz w:val="14"/>
              </w:rPr>
              <w:t>0e+00</w:t>
            </w:r>
          </w:p>
        </w:tc>
        <w:tc>
          <w:tcPr>
            <w:tcW w:w="1022" w:type="dxa"/>
            <w:shd w:val="clear" w:color="auto" w:fill="F7F9FB"/>
            <w:vAlign w:val="center"/>
          </w:tcPr>
          <w:p w14:paraId="6445EB77" w14:textId="77777777" w:rsidR="004A7A57" w:rsidRDefault="00000000">
            <w:pPr>
              <w:jc w:val="center"/>
              <w:rPr>
                <w:rFonts w:hint="eastAsia"/>
              </w:rPr>
            </w:pPr>
            <w:r>
              <w:rPr>
                <w:sz w:val="14"/>
              </w:rPr>
              <w:t>0</w:t>
            </w:r>
          </w:p>
        </w:tc>
      </w:tr>
    </w:tbl>
    <w:p w14:paraId="32964E93" w14:textId="77777777" w:rsidR="004A7A57" w:rsidRDefault="00000000">
      <w:pPr>
        <w:pStyle w:val="Heading2"/>
      </w:pPr>
      <w:r>
        <w:t>10.1 Derived CPU speedup and efficiency</w:t>
      </w:r>
    </w:p>
    <w:p w14:paraId="4B511D2A" w14:textId="77777777" w:rsidR="004A7A57" w:rsidRDefault="00000000">
      <w:pPr>
        <w:rPr>
          <w:rFonts w:hint="eastAsia"/>
        </w:rPr>
      </w:pPr>
      <w:r>
        <w:t>For CPU scaling, speedup is calculated relative to the 1-thread CPU run at the same matrix size:</w:t>
      </w:r>
    </w:p>
    <w:tbl>
      <w:tblPr>
        <w:tblW w:w="0" w:type="auto"/>
        <w:jc w:val="center"/>
        <w:tblLook w:val="04A0" w:firstRow="1" w:lastRow="0" w:firstColumn="1" w:lastColumn="0" w:noHBand="0" w:noVBand="1"/>
      </w:tblPr>
      <w:tblGrid>
        <w:gridCol w:w="1704"/>
        <w:gridCol w:w="1704"/>
        <w:gridCol w:w="1704"/>
        <w:gridCol w:w="1704"/>
        <w:gridCol w:w="1704"/>
        <w:gridCol w:w="1704"/>
      </w:tblGrid>
      <w:tr w:rsidR="004A7A57" w14:paraId="73EBC09A" w14:textId="77777777">
        <w:trPr>
          <w:jc w:val="center"/>
        </w:trPr>
        <w:tc>
          <w:tcPr>
            <w:tcW w:w="10224" w:type="dxa"/>
            <w:gridSpan w:val="6"/>
            <w:shd w:val="clear" w:color="auto" w:fill="F3F4F6"/>
          </w:tcPr>
          <w:p w14:paraId="01D8C434" w14:textId="77777777" w:rsidR="004A7A57" w:rsidRDefault="00000000">
            <w:pPr>
              <w:spacing w:after="0"/>
              <w:rPr>
                <w:rFonts w:hint="eastAsia"/>
              </w:rPr>
            </w:pPr>
            <w:r>
              <w:rPr>
                <w:rFonts w:ascii="Consolas" w:hAnsi="Consolas"/>
                <w:sz w:val="17"/>
              </w:rPr>
              <w:t>CPU Speedup = T(1 thread) / T(p threads)</w:t>
            </w:r>
            <w:r>
              <w:rPr>
                <w:rFonts w:ascii="Consolas" w:hAnsi="Consolas"/>
                <w:sz w:val="17"/>
              </w:rPr>
              <w:br/>
            </w:r>
            <w:r>
              <w:rPr>
                <w:rFonts w:ascii="Consolas" w:hAnsi="Consolas"/>
                <w:sz w:val="17"/>
              </w:rPr>
              <w:br/>
              <w:t>CPU Efficiency (%) = [CPU Speedup / p] × 100</w:t>
            </w:r>
          </w:p>
        </w:tc>
      </w:tr>
      <w:tr w:rsidR="004A7A57" w14:paraId="25FBA7B1" w14:textId="77777777">
        <w:trPr>
          <w:tblHeader/>
          <w:jc w:val="center"/>
        </w:trPr>
        <w:tc>
          <w:tcPr>
            <w:tcW w:w="1704" w:type="dxa"/>
            <w:shd w:val="clear" w:color="auto" w:fill="1F4E79"/>
            <w:vAlign w:val="center"/>
          </w:tcPr>
          <w:p w14:paraId="3648B940" w14:textId="77777777" w:rsidR="004A7A57" w:rsidRDefault="00000000">
            <w:pPr>
              <w:jc w:val="center"/>
              <w:rPr>
                <w:rFonts w:hint="eastAsia"/>
              </w:rPr>
            </w:pPr>
            <w:r>
              <w:rPr>
                <w:b/>
                <w:color w:val="FFFFFF"/>
                <w:sz w:val="16"/>
              </w:rPr>
              <w:t>Matrix</w:t>
            </w:r>
          </w:p>
        </w:tc>
        <w:tc>
          <w:tcPr>
            <w:tcW w:w="1704" w:type="dxa"/>
            <w:shd w:val="clear" w:color="auto" w:fill="1F4E79"/>
            <w:vAlign w:val="center"/>
          </w:tcPr>
          <w:p w14:paraId="1EF7ACFC" w14:textId="77777777" w:rsidR="004A7A57" w:rsidRDefault="00000000">
            <w:pPr>
              <w:jc w:val="center"/>
              <w:rPr>
                <w:rFonts w:hint="eastAsia"/>
              </w:rPr>
            </w:pPr>
            <w:r>
              <w:rPr>
                <w:b/>
                <w:color w:val="FFFFFF"/>
                <w:sz w:val="16"/>
              </w:rPr>
              <w:t>Threads</w:t>
            </w:r>
          </w:p>
        </w:tc>
        <w:tc>
          <w:tcPr>
            <w:tcW w:w="1704" w:type="dxa"/>
            <w:shd w:val="clear" w:color="auto" w:fill="1F4E79"/>
            <w:vAlign w:val="center"/>
          </w:tcPr>
          <w:p w14:paraId="1EB40622" w14:textId="77777777" w:rsidR="004A7A57" w:rsidRDefault="00000000">
            <w:pPr>
              <w:jc w:val="center"/>
              <w:rPr>
                <w:rFonts w:hint="eastAsia"/>
              </w:rPr>
            </w:pPr>
            <w:r>
              <w:rPr>
                <w:b/>
                <w:color w:val="FFFFFF"/>
                <w:sz w:val="16"/>
              </w:rPr>
              <w:t>CPU ms</w:t>
            </w:r>
          </w:p>
        </w:tc>
        <w:tc>
          <w:tcPr>
            <w:tcW w:w="1704" w:type="dxa"/>
            <w:shd w:val="clear" w:color="auto" w:fill="1F4E79"/>
            <w:vAlign w:val="center"/>
          </w:tcPr>
          <w:p w14:paraId="7B5BFDDF" w14:textId="77777777" w:rsidR="004A7A57" w:rsidRDefault="00000000">
            <w:pPr>
              <w:jc w:val="center"/>
              <w:rPr>
                <w:rFonts w:hint="eastAsia"/>
              </w:rPr>
            </w:pPr>
            <w:r>
              <w:rPr>
                <w:b/>
                <w:color w:val="FFFFFF"/>
                <w:sz w:val="16"/>
              </w:rPr>
              <w:t>CPU speedup</w:t>
            </w:r>
          </w:p>
        </w:tc>
        <w:tc>
          <w:tcPr>
            <w:tcW w:w="1704" w:type="dxa"/>
            <w:shd w:val="clear" w:color="auto" w:fill="1F4E79"/>
            <w:vAlign w:val="center"/>
          </w:tcPr>
          <w:p w14:paraId="132744B5" w14:textId="77777777" w:rsidR="004A7A57" w:rsidRDefault="00000000">
            <w:pPr>
              <w:jc w:val="center"/>
              <w:rPr>
                <w:rFonts w:hint="eastAsia"/>
              </w:rPr>
            </w:pPr>
            <w:r>
              <w:rPr>
                <w:b/>
                <w:color w:val="FFFFFF"/>
                <w:sz w:val="16"/>
              </w:rPr>
              <w:t>CPU efficiency</w:t>
            </w:r>
          </w:p>
        </w:tc>
        <w:tc>
          <w:tcPr>
            <w:tcW w:w="1704" w:type="dxa"/>
            <w:shd w:val="clear" w:color="auto" w:fill="1F4E79"/>
            <w:vAlign w:val="center"/>
          </w:tcPr>
          <w:p w14:paraId="64838E6C" w14:textId="77777777" w:rsidR="004A7A57" w:rsidRDefault="00000000">
            <w:pPr>
              <w:jc w:val="center"/>
              <w:rPr>
                <w:rFonts w:hint="eastAsia"/>
              </w:rPr>
            </w:pPr>
            <w:r>
              <w:rPr>
                <w:b/>
                <w:color w:val="FFFFFF"/>
                <w:sz w:val="16"/>
              </w:rPr>
              <w:t>Interpretation</w:t>
            </w:r>
          </w:p>
        </w:tc>
      </w:tr>
      <w:tr w:rsidR="004A7A57" w14:paraId="6A35C51E" w14:textId="77777777">
        <w:trPr>
          <w:jc w:val="center"/>
        </w:trPr>
        <w:tc>
          <w:tcPr>
            <w:tcW w:w="1704" w:type="dxa"/>
            <w:shd w:val="clear" w:color="auto" w:fill="F7F9FB"/>
            <w:vAlign w:val="center"/>
          </w:tcPr>
          <w:p w14:paraId="425CFEB4" w14:textId="77777777" w:rsidR="004A7A57" w:rsidRDefault="00000000">
            <w:pPr>
              <w:jc w:val="center"/>
              <w:rPr>
                <w:rFonts w:hint="eastAsia"/>
              </w:rPr>
            </w:pPr>
            <w:r>
              <w:rPr>
                <w:sz w:val="16"/>
              </w:rPr>
              <w:t>1024</w:t>
            </w:r>
          </w:p>
        </w:tc>
        <w:tc>
          <w:tcPr>
            <w:tcW w:w="1704" w:type="dxa"/>
            <w:shd w:val="clear" w:color="auto" w:fill="F7F9FB"/>
            <w:vAlign w:val="center"/>
          </w:tcPr>
          <w:p w14:paraId="04A40B39" w14:textId="77777777" w:rsidR="004A7A57" w:rsidRDefault="00000000">
            <w:pPr>
              <w:jc w:val="center"/>
              <w:rPr>
                <w:rFonts w:hint="eastAsia"/>
              </w:rPr>
            </w:pPr>
            <w:r>
              <w:rPr>
                <w:sz w:val="16"/>
              </w:rPr>
              <w:t>1</w:t>
            </w:r>
          </w:p>
        </w:tc>
        <w:tc>
          <w:tcPr>
            <w:tcW w:w="1704" w:type="dxa"/>
            <w:shd w:val="clear" w:color="auto" w:fill="F7F9FB"/>
            <w:vAlign w:val="center"/>
          </w:tcPr>
          <w:p w14:paraId="244F364B" w14:textId="77777777" w:rsidR="004A7A57" w:rsidRDefault="00000000">
            <w:pPr>
              <w:jc w:val="center"/>
              <w:rPr>
                <w:rFonts w:hint="eastAsia"/>
              </w:rPr>
            </w:pPr>
            <w:r>
              <w:rPr>
                <w:sz w:val="16"/>
              </w:rPr>
              <w:t>2.8275</w:t>
            </w:r>
          </w:p>
        </w:tc>
        <w:tc>
          <w:tcPr>
            <w:tcW w:w="1704" w:type="dxa"/>
            <w:shd w:val="clear" w:color="auto" w:fill="F7F9FB"/>
            <w:vAlign w:val="center"/>
          </w:tcPr>
          <w:p w14:paraId="0DE291A6" w14:textId="77777777" w:rsidR="004A7A57" w:rsidRDefault="00000000">
            <w:pPr>
              <w:jc w:val="center"/>
              <w:rPr>
                <w:rFonts w:hint="eastAsia"/>
              </w:rPr>
            </w:pPr>
            <w:r>
              <w:rPr>
                <w:sz w:val="16"/>
              </w:rPr>
              <w:t>1.000</w:t>
            </w:r>
          </w:p>
        </w:tc>
        <w:tc>
          <w:tcPr>
            <w:tcW w:w="1704" w:type="dxa"/>
            <w:shd w:val="clear" w:color="auto" w:fill="F7F9FB"/>
            <w:vAlign w:val="center"/>
          </w:tcPr>
          <w:p w14:paraId="47FA3BD6" w14:textId="77777777" w:rsidR="004A7A57" w:rsidRDefault="00000000">
            <w:pPr>
              <w:jc w:val="center"/>
              <w:rPr>
                <w:rFonts w:hint="eastAsia"/>
              </w:rPr>
            </w:pPr>
            <w:r>
              <w:rPr>
                <w:sz w:val="16"/>
              </w:rPr>
              <w:t>100.0%</w:t>
            </w:r>
          </w:p>
        </w:tc>
        <w:tc>
          <w:tcPr>
            <w:tcW w:w="1704" w:type="dxa"/>
            <w:shd w:val="clear" w:color="auto" w:fill="F7F9FB"/>
            <w:vAlign w:val="center"/>
          </w:tcPr>
          <w:p w14:paraId="65D652DD" w14:textId="77777777" w:rsidR="004A7A57" w:rsidRDefault="00000000">
            <w:pPr>
              <w:jc w:val="center"/>
              <w:rPr>
                <w:rFonts w:hint="eastAsia"/>
              </w:rPr>
            </w:pPr>
            <w:r>
              <w:rPr>
                <w:sz w:val="16"/>
              </w:rPr>
              <w:t>Baseline</w:t>
            </w:r>
          </w:p>
        </w:tc>
      </w:tr>
      <w:tr w:rsidR="004A7A57" w14:paraId="7FFA68D8" w14:textId="77777777">
        <w:trPr>
          <w:jc w:val="center"/>
        </w:trPr>
        <w:tc>
          <w:tcPr>
            <w:tcW w:w="1704" w:type="dxa"/>
            <w:shd w:val="clear" w:color="auto" w:fill="FFFFFF"/>
            <w:vAlign w:val="center"/>
          </w:tcPr>
          <w:p w14:paraId="2BD81220" w14:textId="77777777" w:rsidR="004A7A57" w:rsidRDefault="00000000">
            <w:pPr>
              <w:jc w:val="center"/>
              <w:rPr>
                <w:rFonts w:hint="eastAsia"/>
              </w:rPr>
            </w:pPr>
            <w:r>
              <w:rPr>
                <w:sz w:val="16"/>
              </w:rPr>
              <w:t>1024</w:t>
            </w:r>
          </w:p>
        </w:tc>
        <w:tc>
          <w:tcPr>
            <w:tcW w:w="1704" w:type="dxa"/>
            <w:shd w:val="clear" w:color="auto" w:fill="FFFFFF"/>
            <w:vAlign w:val="center"/>
          </w:tcPr>
          <w:p w14:paraId="1B3C23A1" w14:textId="77777777" w:rsidR="004A7A57" w:rsidRDefault="00000000">
            <w:pPr>
              <w:jc w:val="center"/>
              <w:rPr>
                <w:rFonts w:hint="eastAsia"/>
              </w:rPr>
            </w:pPr>
            <w:r>
              <w:rPr>
                <w:sz w:val="16"/>
              </w:rPr>
              <w:t>2</w:t>
            </w:r>
          </w:p>
        </w:tc>
        <w:tc>
          <w:tcPr>
            <w:tcW w:w="1704" w:type="dxa"/>
            <w:shd w:val="clear" w:color="auto" w:fill="FFFFFF"/>
            <w:vAlign w:val="center"/>
          </w:tcPr>
          <w:p w14:paraId="6D2F8E55" w14:textId="77777777" w:rsidR="004A7A57" w:rsidRDefault="00000000">
            <w:pPr>
              <w:jc w:val="center"/>
              <w:rPr>
                <w:rFonts w:hint="eastAsia"/>
              </w:rPr>
            </w:pPr>
            <w:r>
              <w:rPr>
                <w:sz w:val="16"/>
              </w:rPr>
              <w:t>1.6912</w:t>
            </w:r>
          </w:p>
        </w:tc>
        <w:tc>
          <w:tcPr>
            <w:tcW w:w="1704" w:type="dxa"/>
            <w:shd w:val="clear" w:color="auto" w:fill="FFFFFF"/>
            <w:vAlign w:val="center"/>
          </w:tcPr>
          <w:p w14:paraId="54745195" w14:textId="77777777" w:rsidR="004A7A57" w:rsidRDefault="00000000">
            <w:pPr>
              <w:jc w:val="center"/>
              <w:rPr>
                <w:rFonts w:hint="eastAsia"/>
              </w:rPr>
            </w:pPr>
            <w:r>
              <w:rPr>
                <w:sz w:val="16"/>
              </w:rPr>
              <w:t>1.672</w:t>
            </w:r>
          </w:p>
        </w:tc>
        <w:tc>
          <w:tcPr>
            <w:tcW w:w="1704" w:type="dxa"/>
            <w:shd w:val="clear" w:color="auto" w:fill="FFFFFF"/>
            <w:vAlign w:val="center"/>
          </w:tcPr>
          <w:p w14:paraId="0D6AA0F7" w14:textId="77777777" w:rsidR="004A7A57" w:rsidRDefault="00000000">
            <w:pPr>
              <w:jc w:val="center"/>
              <w:rPr>
                <w:rFonts w:hint="eastAsia"/>
              </w:rPr>
            </w:pPr>
            <w:r>
              <w:rPr>
                <w:sz w:val="16"/>
              </w:rPr>
              <w:t>83.6%</w:t>
            </w:r>
          </w:p>
        </w:tc>
        <w:tc>
          <w:tcPr>
            <w:tcW w:w="1704" w:type="dxa"/>
            <w:shd w:val="clear" w:color="auto" w:fill="FFFFFF"/>
            <w:vAlign w:val="center"/>
          </w:tcPr>
          <w:p w14:paraId="4EADE36B" w14:textId="77777777" w:rsidR="004A7A57" w:rsidRDefault="00000000">
            <w:pPr>
              <w:jc w:val="center"/>
              <w:rPr>
                <w:rFonts w:hint="eastAsia"/>
              </w:rPr>
            </w:pPr>
            <w:r>
              <w:rPr>
                <w:sz w:val="16"/>
              </w:rPr>
              <w:t>Scaling</w:t>
            </w:r>
          </w:p>
        </w:tc>
      </w:tr>
      <w:tr w:rsidR="004A7A57" w14:paraId="44CD8FB2" w14:textId="77777777">
        <w:trPr>
          <w:jc w:val="center"/>
        </w:trPr>
        <w:tc>
          <w:tcPr>
            <w:tcW w:w="1704" w:type="dxa"/>
            <w:shd w:val="clear" w:color="auto" w:fill="F7F9FB"/>
            <w:vAlign w:val="center"/>
          </w:tcPr>
          <w:p w14:paraId="449512AA" w14:textId="77777777" w:rsidR="004A7A57" w:rsidRDefault="00000000">
            <w:pPr>
              <w:jc w:val="center"/>
              <w:rPr>
                <w:rFonts w:hint="eastAsia"/>
              </w:rPr>
            </w:pPr>
            <w:r>
              <w:rPr>
                <w:sz w:val="16"/>
              </w:rPr>
              <w:t>1024</w:t>
            </w:r>
          </w:p>
        </w:tc>
        <w:tc>
          <w:tcPr>
            <w:tcW w:w="1704" w:type="dxa"/>
            <w:shd w:val="clear" w:color="auto" w:fill="F7F9FB"/>
            <w:vAlign w:val="center"/>
          </w:tcPr>
          <w:p w14:paraId="25F9E8B0" w14:textId="77777777" w:rsidR="004A7A57" w:rsidRDefault="00000000">
            <w:pPr>
              <w:jc w:val="center"/>
              <w:rPr>
                <w:rFonts w:hint="eastAsia"/>
              </w:rPr>
            </w:pPr>
            <w:r>
              <w:rPr>
                <w:sz w:val="16"/>
              </w:rPr>
              <w:t>4</w:t>
            </w:r>
          </w:p>
        </w:tc>
        <w:tc>
          <w:tcPr>
            <w:tcW w:w="1704" w:type="dxa"/>
            <w:shd w:val="clear" w:color="auto" w:fill="F7F9FB"/>
            <w:vAlign w:val="center"/>
          </w:tcPr>
          <w:p w14:paraId="7F60751C" w14:textId="77777777" w:rsidR="004A7A57" w:rsidRDefault="00000000">
            <w:pPr>
              <w:jc w:val="center"/>
              <w:rPr>
                <w:rFonts w:hint="eastAsia"/>
              </w:rPr>
            </w:pPr>
            <w:r>
              <w:rPr>
                <w:sz w:val="16"/>
              </w:rPr>
              <w:t>0.9353</w:t>
            </w:r>
          </w:p>
        </w:tc>
        <w:tc>
          <w:tcPr>
            <w:tcW w:w="1704" w:type="dxa"/>
            <w:shd w:val="clear" w:color="auto" w:fill="F7F9FB"/>
            <w:vAlign w:val="center"/>
          </w:tcPr>
          <w:p w14:paraId="3279B6D2" w14:textId="77777777" w:rsidR="004A7A57" w:rsidRDefault="00000000">
            <w:pPr>
              <w:jc w:val="center"/>
              <w:rPr>
                <w:rFonts w:hint="eastAsia"/>
              </w:rPr>
            </w:pPr>
            <w:r>
              <w:rPr>
                <w:sz w:val="16"/>
              </w:rPr>
              <w:t>3.023</w:t>
            </w:r>
          </w:p>
        </w:tc>
        <w:tc>
          <w:tcPr>
            <w:tcW w:w="1704" w:type="dxa"/>
            <w:shd w:val="clear" w:color="auto" w:fill="F7F9FB"/>
            <w:vAlign w:val="center"/>
          </w:tcPr>
          <w:p w14:paraId="026775AD" w14:textId="77777777" w:rsidR="004A7A57" w:rsidRDefault="00000000">
            <w:pPr>
              <w:jc w:val="center"/>
              <w:rPr>
                <w:rFonts w:hint="eastAsia"/>
              </w:rPr>
            </w:pPr>
            <w:r>
              <w:rPr>
                <w:sz w:val="16"/>
              </w:rPr>
              <w:t>75.6%</w:t>
            </w:r>
          </w:p>
        </w:tc>
        <w:tc>
          <w:tcPr>
            <w:tcW w:w="1704" w:type="dxa"/>
            <w:shd w:val="clear" w:color="auto" w:fill="F7F9FB"/>
            <w:vAlign w:val="center"/>
          </w:tcPr>
          <w:p w14:paraId="561A2A17" w14:textId="77777777" w:rsidR="004A7A57" w:rsidRDefault="00000000">
            <w:pPr>
              <w:jc w:val="center"/>
              <w:rPr>
                <w:rFonts w:hint="eastAsia"/>
              </w:rPr>
            </w:pPr>
            <w:r>
              <w:rPr>
                <w:sz w:val="16"/>
              </w:rPr>
              <w:t>Scaling</w:t>
            </w:r>
          </w:p>
        </w:tc>
      </w:tr>
      <w:tr w:rsidR="004A7A57" w14:paraId="7FCA3762" w14:textId="77777777">
        <w:trPr>
          <w:jc w:val="center"/>
        </w:trPr>
        <w:tc>
          <w:tcPr>
            <w:tcW w:w="1704" w:type="dxa"/>
            <w:shd w:val="clear" w:color="auto" w:fill="FFFFFF"/>
            <w:vAlign w:val="center"/>
          </w:tcPr>
          <w:p w14:paraId="1D0E7A41" w14:textId="77777777" w:rsidR="004A7A57" w:rsidRDefault="00000000">
            <w:pPr>
              <w:jc w:val="center"/>
              <w:rPr>
                <w:rFonts w:hint="eastAsia"/>
              </w:rPr>
            </w:pPr>
            <w:r>
              <w:rPr>
                <w:sz w:val="16"/>
              </w:rPr>
              <w:t>1024</w:t>
            </w:r>
          </w:p>
        </w:tc>
        <w:tc>
          <w:tcPr>
            <w:tcW w:w="1704" w:type="dxa"/>
            <w:shd w:val="clear" w:color="auto" w:fill="FFFFFF"/>
            <w:vAlign w:val="center"/>
          </w:tcPr>
          <w:p w14:paraId="4F74DA3E" w14:textId="77777777" w:rsidR="004A7A57" w:rsidRDefault="00000000">
            <w:pPr>
              <w:jc w:val="center"/>
              <w:rPr>
                <w:rFonts w:hint="eastAsia"/>
              </w:rPr>
            </w:pPr>
            <w:r>
              <w:rPr>
                <w:sz w:val="16"/>
              </w:rPr>
              <w:t>8</w:t>
            </w:r>
          </w:p>
        </w:tc>
        <w:tc>
          <w:tcPr>
            <w:tcW w:w="1704" w:type="dxa"/>
            <w:shd w:val="clear" w:color="auto" w:fill="FFFFFF"/>
            <w:vAlign w:val="center"/>
          </w:tcPr>
          <w:p w14:paraId="50E55311" w14:textId="77777777" w:rsidR="004A7A57" w:rsidRDefault="00000000">
            <w:pPr>
              <w:jc w:val="center"/>
              <w:rPr>
                <w:rFonts w:hint="eastAsia"/>
              </w:rPr>
            </w:pPr>
            <w:r>
              <w:rPr>
                <w:sz w:val="16"/>
              </w:rPr>
              <w:t>0.5791</w:t>
            </w:r>
          </w:p>
        </w:tc>
        <w:tc>
          <w:tcPr>
            <w:tcW w:w="1704" w:type="dxa"/>
            <w:shd w:val="clear" w:color="auto" w:fill="FFFFFF"/>
            <w:vAlign w:val="center"/>
          </w:tcPr>
          <w:p w14:paraId="08B08527" w14:textId="77777777" w:rsidR="004A7A57" w:rsidRDefault="00000000">
            <w:pPr>
              <w:jc w:val="center"/>
              <w:rPr>
                <w:rFonts w:hint="eastAsia"/>
              </w:rPr>
            </w:pPr>
            <w:r>
              <w:rPr>
                <w:sz w:val="16"/>
              </w:rPr>
              <w:t>4.882</w:t>
            </w:r>
          </w:p>
        </w:tc>
        <w:tc>
          <w:tcPr>
            <w:tcW w:w="1704" w:type="dxa"/>
            <w:shd w:val="clear" w:color="auto" w:fill="FFFFFF"/>
            <w:vAlign w:val="center"/>
          </w:tcPr>
          <w:p w14:paraId="76F0D1B3" w14:textId="77777777" w:rsidR="004A7A57" w:rsidRDefault="00000000">
            <w:pPr>
              <w:jc w:val="center"/>
              <w:rPr>
                <w:rFonts w:hint="eastAsia"/>
              </w:rPr>
            </w:pPr>
            <w:r>
              <w:rPr>
                <w:sz w:val="16"/>
              </w:rPr>
              <w:t>61.0%</w:t>
            </w:r>
          </w:p>
        </w:tc>
        <w:tc>
          <w:tcPr>
            <w:tcW w:w="1704" w:type="dxa"/>
            <w:shd w:val="clear" w:color="auto" w:fill="FFFFFF"/>
            <w:vAlign w:val="center"/>
          </w:tcPr>
          <w:p w14:paraId="0FA9CA80" w14:textId="77777777" w:rsidR="004A7A57" w:rsidRDefault="00000000">
            <w:pPr>
              <w:jc w:val="center"/>
              <w:rPr>
                <w:rFonts w:hint="eastAsia"/>
              </w:rPr>
            </w:pPr>
            <w:r>
              <w:rPr>
                <w:sz w:val="16"/>
              </w:rPr>
              <w:t>Scaling</w:t>
            </w:r>
          </w:p>
        </w:tc>
      </w:tr>
      <w:tr w:rsidR="004A7A57" w14:paraId="044B5B8A" w14:textId="77777777">
        <w:trPr>
          <w:jc w:val="center"/>
        </w:trPr>
        <w:tc>
          <w:tcPr>
            <w:tcW w:w="1704" w:type="dxa"/>
            <w:shd w:val="clear" w:color="auto" w:fill="F7F9FB"/>
            <w:vAlign w:val="center"/>
          </w:tcPr>
          <w:p w14:paraId="0BBBB539" w14:textId="77777777" w:rsidR="004A7A57" w:rsidRDefault="00000000">
            <w:pPr>
              <w:jc w:val="center"/>
              <w:rPr>
                <w:rFonts w:hint="eastAsia"/>
              </w:rPr>
            </w:pPr>
            <w:r>
              <w:rPr>
                <w:sz w:val="16"/>
              </w:rPr>
              <w:t>1024</w:t>
            </w:r>
          </w:p>
        </w:tc>
        <w:tc>
          <w:tcPr>
            <w:tcW w:w="1704" w:type="dxa"/>
            <w:shd w:val="clear" w:color="auto" w:fill="F7F9FB"/>
            <w:vAlign w:val="center"/>
          </w:tcPr>
          <w:p w14:paraId="3B2400AF" w14:textId="77777777" w:rsidR="004A7A57" w:rsidRDefault="00000000">
            <w:pPr>
              <w:jc w:val="center"/>
              <w:rPr>
                <w:rFonts w:hint="eastAsia"/>
              </w:rPr>
            </w:pPr>
            <w:r>
              <w:rPr>
                <w:sz w:val="16"/>
              </w:rPr>
              <w:t>16</w:t>
            </w:r>
          </w:p>
        </w:tc>
        <w:tc>
          <w:tcPr>
            <w:tcW w:w="1704" w:type="dxa"/>
            <w:shd w:val="clear" w:color="auto" w:fill="F7F9FB"/>
            <w:vAlign w:val="center"/>
          </w:tcPr>
          <w:p w14:paraId="6F3AFD28" w14:textId="77777777" w:rsidR="004A7A57" w:rsidRDefault="00000000">
            <w:pPr>
              <w:jc w:val="center"/>
              <w:rPr>
                <w:rFonts w:hint="eastAsia"/>
              </w:rPr>
            </w:pPr>
            <w:r>
              <w:rPr>
                <w:sz w:val="16"/>
              </w:rPr>
              <w:t>0.5394</w:t>
            </w:r>
          </w:p>
        </w:tc>
        <w:tc>
          <w:tcPr>
            <w:tcW w:w="1704" w:type="dxa"/>
            <w:shd w:val="clear" w:color="auto" w:fill="F7F9FB"/>
            <w:vAlign w:val="center"/>
          </w:tcPr>
          <w:p w14:paraId="450EE197" w14:textId="77777777" w:rsidR="004A7A57" w:rsidRDefault="00000000">
            <w:pPr>
              <w:jc w:val="center"/>
              <w:rPr>
                <w:rFonts w:hint="eastAsia"/>
              </w:rPr>
            </w:pPr>
            <w:r>
              <w:rPr>
                <w:sz w:val="16"/>
              </w:rPr>
              <w:t>5.242</w:t>
            </w:r>
          </w:p>
        </w:tc>
        <w:tc>
          <w:tcPr>
            <w:tcW w:w="1704" w:type="dxa"/>
            <w:shd w:val="clear" w:color="auto" w:fill="F7F9FB"/>
            <w:vAlign w:val="center"/>
          </w:tcPr>
          <w:p w14:paraId="66F133A5" w14:textId="77777777" w:rsidR="004A7A57" w:rsidRDefault="00000000">
            <w:pPr>
              <w:jc w:val="center"/>
              <w:rPr>
                <w:rFonts w:hint="eastAsia"/>
              </w:rPr>
            </w:pPr>
            <w:r>
              <w:rPr>
                <w:sz w:val="16"/>
              </w:rPr>
              <w:t>32.8%</w:t>
            </w:r>
          </w:p>
        </w:tc>
        <w:tc>
          <w:tcPr>
            <w:tcW w:w="1704" w:type="dxa"/>
            <w:shd w:val="clear" w:color="auto" w:fill="F7F9FB"/>
            <w:vAlign w:val="center"/>
          </w:tcPr>
          <w:p w14:paraId="4E574052" w14:textId="77777777" w:rsidR="004A7A57" w:rsidRDefault="00000000">
            <w:pPr>
              <w:jc w:val="center"/>
              <w:rPr>
                <w:rFonts w:hint="eastAsia"/>
              </w:rPr>
            </w:pPr>
            <w:r>
              <w:rPr>
                <w:sz w:val="16"/>
              </w:rPr>
              <w:t>Scaling</w:t>
            </w:r>
          </w:p>
        </w:tc>
      </w:tr>
      <w:tr w:rsidR="004A7A57" w14:paraId="66C114EA" w14:textId="77777777">
        <w:trPr>
          <w:jc w:val="center"/>
        </w:trPr>
        <w:tc>
          <w:tcPr>
            <w:tcW w:w="1704" w:type="dxa"/>
            <w:shd w:val="clear" w:color="auto" w:fill="FFFFFF"/>
            <w:vAlign w:val="center"/>
          </w:tcPr>
          <w:p w14:paraId="5A037720" w14:textId="77777777" w:rsidR="004A7A57" w:rsidRDefault="00000000">
            <w:pPr>
              <w:jc w:val="center"/>
              <w:rPr>
                <w:rFonts w:hint="eastAsia"/>
              </w:rPr>
            </w:pPr>
            <w:r>
              <w:rPr>
                <w:sz w:val="16"/>
              </w:rPr>
              <w:t>2048</w:t>
            </w:r>
          </w:p>
        </w:tc>
        <w:tc>
          <w:tcPr>
            <w:tcW w:w="1704" w:type="dxa"/>
            <w:shd w:val="clear" w:color="auto" w:fill="FFFFFF"/>
            <w:vAlign w:val="center"/>
          </w:tcPr>
          <w:p w14:paraId="51FDF717" w14:textId="77777777" w:rsidR="004A7A57" w:rsidRDefault="00000000">
            <w:pPr>
              <w:jc w:val="center"/>
              <w:rPr>
                <w:rFonts w:hint="eastAsia"/>
              </w:rPr>
            </w:pPr>
            <w:r>
              <w:rPr>
                <w:sz w:val="16"/>
              </w:rPr>
              <w:t>1</w:t>
            </w:r>
          </w:p>
        </w:tc>
        <w:tc>
          <w:tcPr>
            <w:tcW w:w="1704" w:type="dxa"/>
            <w:shd w:val="clear" w:color="auto" w:fill="FFFFFF"/>
            <w:vAlign w:val="center"/>
          </w:tcPr>
          <w:p w14:paraId="16FD1FD9" w14:textId="77777777" w:rsidR="004A7A57" w:rsidRDefault="00000000">
            <w:pPr>
              <w:jc w:val="center"/>
              <w:rPr>
                <w:rFonts w:hint="eastAsia"/>
              </w:rPr>
            </w:pPr>
            <w:r>
              <w:rPr>
                <w:sz w:val="16"/>
              </w:rPr>
              <w:t>11.4116</w:t>
            </w:r>
          </w:p>
        </w:tc>
        <w:tc>
          <w:tcPr>
            <w:tcW w:w="1704" w:type="dxa"/>
            <w:shd w:val="clear" w:color="auto" w:fill="FFFFFF"/>
            <w:vAlign w:val="center"/>
          </w:tcPr>
          <w:p w14:paraId="07BB904B" w14:textId="77777777" w:rsidR="004A7A57" w:rsidRDefault="00000000">
            <w:pPr>
              <w:jc w:val="center"/>
              <w:rPr>
                <w:rFonts w:hint="eastAsia"/>
              </w:rPr>
            </w:pPr>
            <w:r>
              <w:rPr>
                <w:sz w:val="16"/>
              </w:rPr>
              <w:t>1.000</w:t>
            </w:r>
          </w:p>
        </w:tc>
        <w:tc>
          <w:tcPr>
            <w:tcW w:w="1704" w:type="dxa"/>
            <w:shd w:val="clear" w:color="auto" w:fill="FFFFFF"/>
            <w:vAlign w:val="center"/>
          </w:tcPr>
          <w:p w14:paraId="419B3329" w14:textId="77777777" w:rsidR="004A7A57" w:rsidRDefault="00000000">
            <w:pPr>
              <w:jc w:val="center"/>
              <w:rPr>
                <w:rFonts w:hint="eastAsia"/>
              </w:rPr>
            </w:pPr>
            <w:r>
              <w:rPr>
                <w:sz w:val="16"/>
              </w:rPr>
              <w:t>100.0%</w:t>
            </w:r>
          </w:p>
        </w:tc>
        <w:tc>
          <w:tcPr>
            <w:tcW w:w="1704" w:type="dxa"/>
            <w:shd w:val="clear" w:color="auto" w:fill="FFFFFF"/>
            <w:vAlign w:val="center"/>
          </w:tcPr>
          <w:p w14:paraId="7A068249" w14:textId="77777777" w:rsidR="004A7A57" w:rsidRDefault="00000000">
            <w:pPr>
              <w:jc w:val="center"/>
              <w:rPr>
                <w:rFonts w:hint="eastAsia"/>
              </w:rPr>
            </w:pPr>
            <w:r>
              <w:rPr>
                <w:sz w:val="16"/>
              </w:rPr>
              <w:t>Baseline</w:t>
            </w:r>
          </w:p>
        </w:tc>
      </w:tr>
      <w:tr w:rsidR="004A7A57" w14:paraId="0EA634F6" w14:textId="77777777">
        <w:trPr>
          <w:jc w:val="center"/>
        </w:trPr>
        <w:tc>
          <w:tcPr>
            <w:tcW w:w="1704" w:type="dxa"/>
            <w:shd w:val="clear" w:color="auto" w:fill="F7F9FB"/>
            <w:vAlign w:val="center"/>
          </w:tcPr>
          <w:p w14:paraId="184C5284" w14:textId="77777777" w:rsidR="004A7A57" w:rsidRDefault="00000000">
            <w:pPr>
              <w:jc w:val="center"/>
              <w:rPr>
                <w:rFonts w:hint="eastAsia"/>
              </w:rPr>
            </w:pPr>
            <w:r>
              <w:rPr>
                <w:sz w:val="16"/>
              </w:rPr>
              <w:t>2048</w:t>
            </w:r>
          </w:p>
        </w:tc>
        <w:tc>
          <w:tcPr>
            <w:tcW w:w="1704" w:type="dxa"/>
            <w:shd w:val="clear" w:color="auto" w:fill="F7F9FB"/>
            <w:vAlign w:val="center"/>
          </w:tcPr>
          <w:p w14:paraId="43064EF2" w14:textId="77777777" w:rsidR="004A7A57" w:rsidRDefault="00000000">
            <w:pPr>
              <w:jc w:val="center"/>
              <w:rPr>
                <w:rFonts w:hint="eastAsia"/>
              </w:rPr>
            </w:pPr>
            <w:r>
              <w:rPr>
                <w:sz w:val="16"/>
              </w:rPr>
              <w:t>2</w:t>
            </w:r>
          </w:p>
        </w:tc>
        <w:tc>
          <w:tcPr>
            <w:tcW w:w="1704" w:type="dxa"/>
            <w:shd w:val="clear" w:color="auto" w:fill="F7F9FB"/>
            <w:vAlign w:val="center"/>
          </w:tcPr>
          <w:p w14:paraId="640F6E35" w14:textId="77777777" w:rsidR="004A7A57" w:rsidRDefault="00000000">
            <w:pPr>
              <w:jc w:val="center"/>
              <w:rPr>
                <w:rFonts w:hint="eastAsia"/>
              </w:rPr>
            </w:pPr>
            <w:r>
              <w:rPr>
                <w:sz w:val="16"/>
              </w:rPr>
              <w:t>5.4154</w:t>
            </w:r>
          </w:p>
        </w:tc>
        <w:tc>
          <w:tcPr>
            <w:tcW w:w="1704" w:type="dxa"/>
            <w:shd w:val="clear" w:color="auto" w:fill="F7F9FB"/>
            <w:vAlign w:val="center"/>
          </w:tcPr>
          <w:p w14:paraId="3F03CE5B" w14:textId="77777777" w:rsidR="004A7A57" w:rsidRDefault="00000000">
            <w:pPr>
              <w:jc w:val="center"/>
              <w:rPr>
                <w:rFonts w:hint="eastAsia"/>
              </w:rPr>
            </w:pPr>
            <w:r>
              <w:rPr>
                <w:sz w:val="16"/>
              </w:rPr>
              <w:t>2.107</w:t>
            </w:r>
          </w:p>
        </w:tc>
        <w:tc>
          <w:tcPr>
            <w:tcW w:w="1704" w:type="dxa"/>
            <w:shd w:val="clear" w:color="auto" w:fill="F7F9FB"/>
            <w:vAlign w:val="center"/>
          </w:tcPr>
          <w:p w14:paraId="10105081" w14:textId="77777777" w:rsidR="004A7A57" w:rsidRDefault="00000000">
            <w:pPr>
              <w:jc w:val="center"/>
              <w:rPr>
                <w:rFonts w:hint="eastAsia"/>
              </w:rPr>
            </w:pPr>
            <w:r>
              <w:rPr>
                <w:sz w:val="16"/>
              </w:rPr>
              <w:t>105.4%</w:t>
            </w:r>
          </w:p>
        </w:tc>
        <w:tc>
          <w:tcPr>
            <w:tcW w:w="1704" w:type="dxa"/>
            <w:shd w:val="clear" w:color="auto" w:fill="F7F9FB"/>
            <w:vAlign w:val="center"/>
          </w:tcPr>
          <w:p w14:paraId="5CED175D" w14:textId="77777777" w:rsidR="004A7A57" w:rsidRDefault="00000000">
            <w:pPr>
              <w:jc w:val="center"/>
              <w:rPr>
                <w:rFonts w:hint="eastAsia"/>
              </w:rPr>
            </w:pPr>
            <w:r>
              <w:rPr>
                <w:sz w:val="16"/>
              </w:rPr>
              <w:t>Scaling</w:t>
            </w:r>
          </w:p>
        </w:tc>
      </w:tr>
      <w:tr w:rsidR="004A7A57" w14:paraId="1C811988" w14:textId="77777777">
        <w:trPr>
          <w:jc w:val="center"/>
        </w:trPr>
        <w:tc>
          <w:tcPr>
            <w:tcW w:w="1704" w:type="dxa"/>
            <w:shd w:val="clear" w:color="auto" w:fill="FFFFFF"/>
            <w:vAlign w:val="center"/>
          </w:tcPr>
          <w:p w14:paraId="194A839B" w14:textId="77777777" w:rsidR="004A7A57" w:rsidRDefault="00000000">
            <w:pPr>
              <w:jc w:val="center"/>
              <w:rPr>
                <w:rFonts w:hint="eastAsia"/>
              </w:rPr>
            </w:pPr>
            <w:r>
              <w:rPr>
                <w:sz w:val="16"/>
              </w:rPr>
              <w:t>2048</w:t>
            </w:r>
          </w:p>
        </w:tc>
        <w:tc>
          <w:tcPr>
            <w:tcW w:w="1704" w:type="dxa"/>
            <w:shd w:val="clear" w:color="auto" w:fill="FFFFFF"/>
            <w:vAlign w:val="center"/>
          </w:tcPr>
          <w:p w14:paraId="5AA79AA9" w14:textId="77777777" w:rsidR="004A7A57" w:rsidRDefault="00000000">
            <w:pPr>
              <w:jc w:val="center"/>
              <w:rPr>
                <w:rFonts w:hint="eastAsia"/>
              </w:rPr>
            </w:pPr>
            <w:r>
              <w:rPr>
                <w:sz w:val="16"/>
              </w:rPr>
              <w:t>4</w:t>
            </w:r>
          </w:p>
        </w:tc>
        <w:tc>
          <w:tcPr>
            <w:tcW w:w="1704" w:type="dxa"/>
            <w:shd w:val="clear" w:color="auto" w:fill="FFFFFF"/>
            <w:vAlign w:val="center"/>
          </w:tcPr>
          <w:p w14:paraId="6AE53EED" w14:textId="77777777" w:rsidR="004A7A57" w:rsidRDefault="00000000">
            <w:pPr>
              <w:jc w:val="center"/>
              <w:rPr>
                <w:rFonts w:hint="eastAsia"/>
              </w:rPr>
            </w:pPr>
            <w:r>
              <w:rPr>
                <w:sz w:val="16"/>
              </w:rPr>
              <w:t>3.6729</w:t>
            </w:r>
          </w:p>
        </w:tc>
        <w:tc>
          <w:tcPr>
            <w:tcW w:w="1704" w:type="dxa"/>
            <w:shd w:val="clear" w:color="auto" w:fill="FFFFFF"/>
            <w:vAlign w:val="center"/>
          </w:tcPr>
          <w:p w14:paraId="77ABFBC3" w14:textId="77777777" w:rsidR="004A7A57" w:rsidRDefault="00000000">
            <w:pPr>
              <w:jc w:val="center"/>
              <w:rPr>
                <w:rFonts w:hint="eastAsia"/>
              </w:rPr>
            </w:pPr>
            <w:r>
              <w:rPr>
                <w:sz w:val="16"/>
              </w:rPr>
              <w:t>3.107</w:t>
            </w:r>
          </w:p>
        </w:tc>
        <w:tc>
          <w:tcPr>
            <w:tcW w:w="1704" w:type="dxa"/>
            <w:shd w:val="clear" w:color="auto" w:fill="FFFFFF"/>
            <w:vAlign w:val="center"/>
          </w:tcPr>
          <w:p w14:paraId="1BE656D0" w14:textId="77777777" w:rsidR="004A7A57" w:rsidRDefault="00000000">
            <w:pPr>
              <w:jc w:val="center"/>
              <w:rPr>
                <w:rFonts w:hint="eastAsia"/>
              </w:rPr>
            </w:pPr>
            <w:r>
              <w:rPr>
                <w:sz w:val="16"/>
              </w:rPr>
              <w:t>77.7%</w:t>
            </w:r>
          </w:p>
        </w:tc>
        <w:tc>
          <w:tcPr>
            <w:tcW w:w="1704" w:type="dxa"/>
            <w:shd w:val="clear" w:color="auto" w:fill="FFFFFF"/>
            <w:vAlign w:val="center"/>
          </w:tcPr>
          <w:p w14:paraId="6E9D1D7C" w14:textId="77777777" w:rsidR="004A7A57" w:rsidRDefault="00000000">
            <w:pPr>
              <w:jc w:val="center"/>
              <w:rPr>
                <w:rFonts w:hint="eastAsia"/>
              </w:rPr>
            </w:pPr>
            <w:r>
              <w:rPr>
                <w:sz w:val="16"/>
              </w:rPr>
              <w:t>Scaling</w:t>
            </w:r>
          </w:p>
        </w:tc>
      </w:tr>
      <w:tr w:rsidR="004A7A57" w14:paraId="7001DA7F" w14:textId="77777777">
        <w:trPr>
          <w:jc w:val="center"/>
        </w:trPr>
        <w:tc>
          <w:tcPr>
            <w:tcW w:w="1704" w:type="dxa"/>
            <w:shd w:val="clear" w:color="auto" w:fill="F7F9FB"/>
            <w:vAlign w:val="center"/>
          </w:tcPr>
          <w:p w14:paraId="1FBD3712" w14:textId="77777777" w:rsidR="004A7A57" w:rsidRDefault="00000000">
            <w:pPr>
              <w:jc w:val="center"/>
              <w:rPr>
                <w:rFonts w:hint="eastAsia"/>
              </w:rPr>
            </w:pPr>
            <w:r>
              <w:rPr>
                <w:sz w:val="16"/>
              </w:rPr>
              <w:t>2048</w:t>
            </w:r>
          </w:p>
        </w:tc>
        <w:tc>
          <w:tcPr>
            <w:tcW w:w="1704" w:type="dxa"/>
            <w:shd w:val="clear" w:color="auto" w:fill="F7F9FB"/>
            <w:vAlign w:val="center"/>
          </w:tcPr>
          <w:p w14:paraId="38F67E03" w14:textId="77777777" w:rsidR="004A7A57" w:rsidRDefault="00000000">
            <w:pPr>
              <w:jc w:val="center"/>
              <w:rPr>
                <w:rFonts w:hint="eastAsia"/>
              </w:rPr>
            </w:pPr>
            <w:r>
              <w:rPr>
                <w:sz w:val="16"/>
              </w:rPr>
              <w:t>8</w:t>
            </w:r>
          </w:p>
        </w:tc>
        <w:tc>
          <w:tcPr>
            <w:tcW w:w="1704" w:type="dxa"/>
            <w:shd w:val="clear" w:color="auto" w:fill="F7F9FB"/>
            <w:vAlign w:val="center"/>
          </w:tcPr>
          <w:p w14:paraId="634D1613" w14:textId="77777777" w:rsidR="004A7A57" w:rsidRDefault="00000000">
            <w:pPr>
              <w:jc w:val="center"/>
              <w:rPr>
                <w:rFonts w:hint="eastAsia"/>
              </w:rPr>
            </w:pPr>
            <w:r>
              <w:rPr>
                <w:sz w:val="16"/>
              </w:rPr>
              <w:t>2.9497</w:t>
            </w:r>
          </w:p>
        </w:tc>
        <w:tc>
          <w:tcPr>
            <w:tcW w:w="1704" w:type="dxa"/>
            <w:shd w:val="clear" w:color="auto" w:fill="F7F9FB"/>
            <w:vAlign w:val="center"/>
          </w:tcPr>
          <w:p w14:paraId="1F54C0B4" w14:textId="77777777" w:rsidR="004A7A57" w:rsidRDefault="00000000">
            <w:pPr>
              <w:jc w:val="center"/>
              <w:rPr>
                <w:rFonts w:hint="eastAsia"/>
              </w:rPr>
            </w:pPr>
            <w:r>
              <w:rPr>
                <w:sz w:val="16"/>
              </w:rPr>
              <w:t>3.869</w:t>
            </w:r>
          </w:p>
        </w:tc>
        <w:tc>
          <w:tcPr>
            <w:tcW w:w="1704" w:type="dxa"/>
            <w:shd w:val="clear" w:color="auto" w:fill="F7F9FB"/>
            <w:vAlign w:val="center"/>
          </w:tcPr>
          <w:p w14:paraId="11717F27" w14:textId="77777777" w:rsidR="004A7A57" w:rsidRDefault="00000000">
            <w:pPr>
              <w:jc w:val="center"/>
              <w:rPr>
                <w:rFonts w:hint="eastAsia"/>
              </w:rPr>
            </w:pPr>
            <w:r>
              <w:rPr>
                <w:sz w:val="16"/>
              </w:rPr>
              <w:t>48.4%</w:t>
            </w:r>
          </w:p>
        </w:tc>
        <w:tc>
          <w:tcPr>
            <w:tcW w:w="1704" w:type="dxa"/>
            <w:shd w:val="clear" w:color="auto" w:fill="F7F9FB"/>
            <w:vAlign w:val="center"/>
          </w:tcPr>
          <w:p w14:paraId="4A27B2C4" w14:textId="77777777" w:rsidR="004A7A57" w:rsidRDefault="00000000">
            <w:pPr>
              <w:jc w:val="center"/>
              <w:rPr>
                <w:rFonts w:hint="eastAsia"/>
              </w:rPr>
            </w:pPr>
            <w:r>
              <w:rPr>
                <w:sz w:val="16"/>
              </w:rPr>
              <w:t>Scaling</w:t>
            </w:r>
          </w:p>
        </w:tc>
      </w:tr>
      <w:tr w:rsidR="004A7A57" w14:paraId="7AAD3112" w14:textId="77777777">
        <w:trPr>
          <w:jc w:val="center"/>
        </w:trPr>
        <w:tc>
          <w:tcPr>
            <w:tcW w:w="1704" w:type="dxa"/>
            <w:shd w:val="clear" w:color="auto" w:fill="FFFFFF"/>
            <w:vAlign w:val="center"/>
          </w:tcPr>
          <w:p w14:paraId="12283D6A" w14:textId="77777777" w:rsidR="004A7A57" w:rsidRDefault="00000000">
            <w:pPr>
              <w:jc w:val="center"/>
              <w:rPr>
                <w:rFonts w:hint="eastAsia"/>
              </w:rPr>
            </w:pPr>
            <w:r>
              <w:rPr>
                <w:sz w:val="16"/>
              </w:rPr>
              <w:t>2048</w:t>
            </w:r>
          </w:p>
        </w:tc>
        <w:tc>
          <w:tcPr>
            <w:tcW w:w="1704" w:type="dxa"/>
            <w:shd w:val="clear" w:color="auto" w:fill="FFFFFF"/>
            <w:vAlign w:val="center"/>
          </w:tcPr>
          <w:p w14:paraId="2CC8C7FA" w14:textId="77777777" w:rsidR="004A7A57" w:rsidRDefault="00000000">
            <w:pPr>
              <w:jc w:val="center"/>
              <w:rPr>
                <w:rFonts w:hint="eastAsia"/>
              </w:rPr>
            </w:pPr>
            <w:r>
              <w:rPr>
                <w:sz w:val="16"/>
              </w:rPr>
              <w:t>16</w:t>
            </w:r>
          </w:p>
        </w:tc>
        <w:tc>
          <w:tcPr>
            <w:tcW w:w="1704" w:type="dxa"/>
            <w:shd w:val="clear" w:color="auto" w:fill="FFFFFF"/>
            <w:vAlign w:val="center"/>
          </w:tcPr>
          <w:p w14:paraId="2DAC8BB3" w14:textId="77777777" w:rsidR="004A7A57" w:rsidRDefault="00000000">
            <w:pPr>
              <w:jc w:val="center"/>
              <w:rPr>
                <w:rFonts w:hint="eastAsia"/>
              </w:rPr>
            </w:pPr>
            <w:r>
              <w:rPr>
                <w:sz w:val="16"/>
              </w:rPr>
              <w:t>2.3533</w:t>
            </w:r>
          </w:p>
        </w:tc>
        <w:tc>
          <w:tcPr>
            <w:tcW w:w="1704" w:type="dxa"/>
            <w:shd w:val="clear" w:color="auto" w:fill="FFFFFF"/>
            <w:vAlign w:val="center"/>
          </w:tcPr>
          <w:p w14:paraId="4F782F9D" w14:textId="77777777" w:rsidR="004A7A57" w:rsidRDefault="00000000">
            <w:pPr>
              <w:jc w:val="center"/>
              <w:rPr>
                <w:rFonts w:hint="eastAsia"/>
              </w:rPr>
            </w:pPr>
            <w:r>
              <w:rPr>
                <w:sz w:val="16"/>
              </w:rPr>
              <w:t>4.849</w:t>
            </w:r>
          </w:p>
        </w:tc>
        <w:tc>
          <w:tcPr>
            <w:tcW w:w="1704" w:type="dxa"/>
            <w:shd w:val="clear" w:color="auto" w:fill="FFFFFF"/>
            <w:vAlign w:val="center"/>
          </w:tcPr>
          <w:p w14:paraId="50C76EDA" w14:textId="77777777" w:rsidR="004A7A57" w:rsidRDefault="00000000">
            <w:pPr>
              <w:jc w:val="center"/>
              <w:rPr>
                <w:rFonts w:hint="eastAsia"/>
              </w:rPr>
            </w:pPr>
            <w:r>
              <w:rPr>
                <w:sz w:val="16"/>
              </w:rPr>
              <w:t>30.3%</w:t>
            </w:r>
          </w:p>
        </w:tc>
        <w:tc>
          <w:tcPr>
            <w:tcW w:w="1704" w:type="dxa"/>
            <w:shd w:val="clear" w:color="auto" w:fill="FFFFFF"/>
            <w:vAlign w:val="center"/>
          </w:tcPr>
          <w:p w14:paraId="0DF492B7" w14:textId="77777777" w:rsidR="004A7A57" w:rsidRDefault="00000000">
            <w:pPr>
              <w:jc w:val="center"/>
              <w:rPr>
                <w:rFonts w:hint="eastAsia"/>
              </w:rPr>
            </w:pPr>
            <w:r>
              <w:rPr>
                <w:sz w:val="16"/>
              </w:rPr>
              <w:t>Scaling</w:t>
            </w:r>
          </w:p>
        </w:tc>
      </w:tr>
      <w:tr w:rsidR="004A7A57" w14:paraId="733FA489" w14:textId="77777777">
        <w:trPr>
          <w:jc w:val="center"/>
        </w:trPr>
        <w:tc>
          <w:tcPr>
            <w:tcW w:w="1704" w:type="dxa"/>
            <w:shd w:val="clear" w:color="auto" w:fill="F7F9FB"/>
            <w:vAlign w:val="center"/>
          </w:tcPr>
          <w:p w14:paraId="61408163" w14:textId="77777777" w:rsidR="004A7A57" w:rsidRDefault="00000000">
            <w:pPr>
              <w:jc w:val="center"/>
              <w:rPr>
                <w:rFonts w:hint="eastAsia"/>
              </w:rPr>
            </w:pPr>
            <w:r>
              <w:rPr>
                <w:sz w:val="16"/>
              </w:rPr>
              <w:t>4096</w:t>
            </w:r>
          </w:p>
        </w:tc>
        <w:tc>
          <w:tcPr>
            <w:tcW w:w="1704" w:type="dxa"/>
            <w:shd w:val="clear" w:color="auto" w:fill="F7F9FB"/>
            <w:vAlign w:val="center"/>
          </w:tcPr>
          <w:p w14:paraId="02B0AAEE" w14:textId="77777777" w:rsidR="004A7A57" w:rsidRDefault="00000000">
            <w:pPr>
              <w:jc w:val="center"/>
              <w:rPr>
                <w:rFonts w:hint="eastAsia"/>
              </w:rPr>
            </w:pPr>
            <w:r>
              <w:rPr>
                <w:sz w:val="16"/>
              </w:rPr>
              <w:t>1</w:t>
            </w:r>
          </w:p>
        </w:tc>
        <w:tc>
          <w:tcPr>
            <w:tcW w:w="1704" w:type="dxa"/>
            <w:shd w:val="clear" w:color="auto" w:fill="F7F9FB"/>
            <w:vAlign w:val="center"/>
          </w:tcPr>
          <w:p w14:paraId="4E9A1885" w14:textId="77777777" w:rsidR="004A7A57" w:rsidRDefault="00000000">
            <w:pPr>
              <w:jc w:val="center"/>
              <w:rPr>
                <w:rFonts w:hint="eastAsia"/>
              </w:rPr>
            </w:pPr>
            <w:r>
              <w:rPr>
                <w:sz w:val="16"/>
              </w:rPr>
              <w:t>42.0165</w:t>
            </w:r>
          </w:p>
        </w:tc>
        <w:tc>
          <w:tcPr>
            <w:tcW w:w="1704" w:type="dxa"/>
            <w:shd w:val="clear" w:color="auto" w:fill="F7F9FB"/>
            <w:vAlign w:val="center"/>
          </w:tcPr>
          <w:p w14:paraId="08AB78AB" w14:textId="77777777" w:rsidR="004A7A57" w:rsidRDefault="00000000">
            <w:pPr>
              <w:jc w:val="center"/>
              <w:rPr>
                <w:rFonts w:hint="eastAsia"/>
              </w:rPr>
            </w:pPr>
            <w:r>
              <w:rPr>
                <w:sz w:val="16"/>
              </w:rPr>
              <w:t>1.000</w:t>
            </w:r>
          </w:p>
        </w:tc>
        <w:tc>
          <w:tcPr>
            <w:tcW w:w="1704" w:type="dxa"/>
            <w:shd w:val="clear" w:color="auto" w:fill="F7F9FB"/>
            <w:vAlign w:val="center"/>
          </w:tcPr>
          <w:p w14:paraId="3540F424" w14:textId="77777777" w:rsidR="004A7A57" w:rsidRDefault="00000000">
            <w:pPr>
              <w:jc w:val="center"/>
              <w:rPr>
                <w:rFonts w:hint="eastAsia"/>
              </w:rPr>
            </w:pPr>
            <w:r>
              <w:rPr>
                <w:sz w:val="16"/>
              </w:rPr>
              <w:t>100.0%</w:t>
            </w:r>
          </w:p>
        </w:tc>
        <w:tc>
          <w:tcPr>
            <w:tcW w:w="1704" w:type="dxa"/>
            <w:shd w:val="clear" w:color="auto" w:fill="F7F9FB"/>
            <w:vAlign w:val="center"/>
          </w:tcPr>
          <w:p w14:paraId="17E2CF83" w14:textId="77777777" w:rsidR="004A7A57" w:rsidRDefault="00000000">
            <w:pPr>
              <w:jc w:val="center"/>
              <w:rPr>
                <w:rFonts w:hint="eastAsia"/>
              </w:rPr>
            </w:pPr>
            <w:r>
              <w:rPr>
                <w:sz w:val="16"/>
              </w:rPr>
              <w:t>Baseline</w:t>
            </w:r>
          </w:p>
        </w:tc>
      </w:tr>
      <w:tr w:rsidR="004A7A57" w14:paraId="2D55A1C3" w14:textId="77777777">
        <w:trPr>
          <w:jc w:val="center"/>
        </w:trPr>
        <w:tc>
          <w:tcPr>
            <w:tcW w:w="1704" w:type="dxa"/>
            <w:shd w:val="clear" w:color="auto" w:fill="FFFFFF"/>
            <w:vAlign w:val="center"/>
          </w:tcPr>
          <w:p w14:paraId="6B9814B4" w14:textId="77777777" w:rsidR="004A7A57" w:rsidRDefault="00000000">
            <w:pPr>
              <w:jc w:val="center"/>
              <w:rPr>
                <w:rFonts w:hint="eastAsia"/>
              </w:rPr>
            </w:pPr>
            <w:r>
              <w:rPr>
                <w:sz w:val="16"/>
              </w:rPr>
              <w:t>4096</w:t>
            </w:r>
          </w:p>
        </w:tc>
        <w:tc>
          <w:tcPr>
            <w:tcW w:w="1704" w:type="dxa"/>
            <w:shd w:val="clear" w:color="auto" w:fill="FFFFFF"/>
            <w:vAlign w:val="center"/>
          </w:tcPr>
          <w:p w14:paraId="445F1DD3" w14:textId="77777777" w:rsidR="004A7A57" w:rsidRDefault="00000000">
            <w:pPr>
              <w:jc w:val="center"/>
              <w:rPr>
                <w:rFonts w:hint="eastAsia"/>
              </w:rPr>
            </w:pPr>
            <w:r>
              <w:rPr>
                <w:sz w:val="16"/>
              </w:rPr>
              <w:t>2</w:t>
            </w:r>
          </w:p>
        </w:tc>
        <w:tc>
          <w:tcPr>
            <w:tcW w:w="1704" w:type="dxa"/>
            <w:shd w:val="clear" w:color="auto" w:fill="FFFFFF"/>
            <w:vAlign w:val="center"/>
          </w:tcPr>
          <w:p w14:paraId="1007F8CE" w14:textId="77777777" w:rsidR="004A7A57" w:rsidRDefault="00000000">
            <w:pPr>
              <w:jc w:val="center"/>
              <w:rPr>
                <w:rFonts w:hint="eastAsia"/>
              </w:rPr>
            </w:pPr>
            <w:r>
              <w:rPr>
                <w:sz w:val="16"/>
              </w:rPr>
              <w:t>20.8127</w:t>
            </w:r>
          </w:p>
        </w:tc>
        <w:tc>
          <w:tcPr>
            <w:tcW w:w="1704" w:type="dxa"/>
            <w:shd w:val="clear" w:color="auto" w:fill="FFFFFF"/>
            <w:vAlign w:val="center"/>
          </w:tcPr>
          <w:p w14:paraId="1CE09F73" w14:textId="77777777" w:rsidR="004A7A57" w:rsidRDefault="00000000">
            <w:pPr>
              <w:jc w:val="center"/>
              <w:rPr>
                <w:rFonts w:hint="eastAsia"/>
              </w:rPr>
            </w:pPr>
            <w:r>
              <w:rPr>
                <w:sz w:val="16"/>
              </w:rPr>
              <w:t>2.019</w:t>
            </w:r>
          </w:p>
        </w:tc>
        <w:tc>
          <w:tcPr>
            <w:tcW w:w="1704" w:type="dxa"/>
            <w:shd w:val="clear" w:color="auto" w:fill="FFFFFF"/>
            <w:vAlign w:val="center"/>
          </w:tcPr>
          <w:p w14:paraId="7051C37C" w14:textId="77777777" w:rsidR="004A7A57" w:rsidRDefault="00000000">
            <w:pPr>
              <w:jc w:val="center"/>
              <w:rPr>
                <w:rFonts w:hint="eastAsia"/>
              </w:rPr>
            </w:pPr>
            <w:r>
              <w:rPr>
                <w:sz w:val="16"/>
              </w:rPr>
              <w:t>100.9%</w:t>
            </w:r>
          </w:p>
        </w:tc>
        <w:tc>
          <w:tcPr>
            <w:tcW w:w="1704" w:type="dxa"/>
            <w:shd w:val="clear" w:color="auto" w:fill="FFFFFF"/>
            <w:vAlign w:val="center"/>
          </w:tcPr>
          <w:p w14:paraId="0BC55B8B" w14:textId="77777777" w:rsidR="004A7A57" w:rsidRDefault="00000000">
            <w:pPr>
              <w:jc w:val="center"/>
              <w:rPr>
                <w:rFonts w:hint="eastAsia"/>
              </w:rPr>
            </w:pPr>
            <w:r>
              <w:rPr>
                <w:sz w:val="16"/>
              </w:rPr>
              <w:t>Scaling</w:t>
            </w:r>
          </w:p>
        </w:tc>
      </w:tr>
      <w:tr w:rsidR="004A7A57" w14:paraId="11DDB73A" w14:textId="77777777">
        <w:trPr>
          <w:jc w:val="center"/>
        </w:trPr>
        <w:tc>
          <w:tcPr>
            <w:tcW w:w="1704" w:type="dxa"/>
            <w:shd w:val="clear" w:color="auto" w:fill="F7F9FB"/>
            <w:vAlign w:val="center"/>
          </w:tcPr>
          <w:p w14:paraId="492B8D81" w14:textId="77777777" w:rsidR="004A7A57" w:rsidRDefault="00000000">
            <w:pPr>
              <w:jc w:val="center"/>
              <w:rPr>
                <w:rFonts w:hint="eastAsia"/>
              </w:rPr>
            </w:pPr>
            <w:r>
              <w:rPr>
                <w:sz w:val="16"/>
              </w:rPr>
              <w:t>4096</w:t>
            </w:r>
          </w:p>
        </w:tc>
        <w:tc>
          <w:tcPr>
            <w:tcW w:w="1704" w:type="dxa"/>
            <w:shd w:val="clear" w:color="auto" w:fill="F7F9FB"/>
            <w:vAlign w:val="center"/>
          </w:tcPr>
          <w:p w14:paraId="26E07BA3" w14:textId="77777777" w:rsidR="004A7A57" w:rsidRDefault="00000000">
            <w:pPr>
              <w:jc w:val="center"/>
              <w:rPr>
                <w:rFonts w:hint="eastAsia"/>
              </w:rPr>
            </w:pPr>
            <w:r>
              <w:rPr>
                <w:sz w:val="16"/>
              </w:rPr>
              <w:t>4</w:t>
            </w:r>
          </w:p>
        </w:tc>
        <w:tc>
          <w:tcPr>
            <w:tcW w:w="1704" w:type="dxa"/>
            <w:shd w:val="clear" w:color="auto" w:fill="F7F9FB"/>
            <w:vAlign w:val="center"/>
          </w:tcPr>
          <w:p w14:paraId="0CF3D3AA" w14:textId="77777777" w:rsidR="004A7A57" w:rsidRDefault="00000000">
            <w:pPr>
              <w:jc w:val="center"/>
              <w:rPr>
                <w:rFonts w:hint="eastAsia"/>
              </w:rPr>
            </w:pPr>
            <w:r>
              <w:rPr>
                <w:sz w:val="16"/>
              </w:rPr>
              <w:t>10.7604</w:t>
            </w:r>
          </w:p>
        </w:tc>
        <w:tc>
          <w:tcPr>
            <w:tcW w:w="1704" w:type="dxa"/>
            <w:shd w:val="clear" w:color="auto" w:fill="F7F9FB"/>
            <w:vAlign w:val="center"/>
          </w:tcPr>
          <w:p w14:paraId="010BE41F" w14:textId="77777777" w:rsidR="004A7A57" w:rsidRDefault="00000000">
            <w:pPr>
              <w:jc w:val="center"/>
              <w:rPr>
                <w:rFonts w:hint="eastAsia"/>
              </w:rPr>
            </w:pPr>
            <w:r>
              <w:rPr>
                <w:sz w:val="16"/>
              </w:rPr>
              <w:t>3.905</w:t>
            </w:r>
          </w:p>
        </w:tc>
        <w:tc>
          <w:tcPr>
            <w:tcW w:w="1704" w:type="dxa"/>
            <w:shd w:val="clear" w:color="auto" w:fill="F7F9FB"/>
            <w:vAlign w:val="center"/>
          </w:tcPr>
          <w:p w14:paraId="403B380D" w14:textId="77777777" w:rsidR="004A7A57" w:rsidRDefault="00000000">
            <w:pPr>
              <w:jc w:val="center"/>
              <w:rPr>
                <w:rFonts w:hint="eastAsia"/>
              </w:rPr>
            </w:pPr>
            <w:r>
              <w:rPr>
                <w:sz w:val="16"/>
              </w:rPr>
              <w:t>97.6%</w:t>
            </w:r>
          </w:p>
        </w:tc>
        <w:tc>
          <w:tcPr>
            <w:tcW w:w="1704" w:type="dxa"/>
            <w:shd w:val="clear" w:color="auto" w:fill="F7F9FB"/>
            <w:vAlign w:val="center"/>
          </w:tcPr>
          <w:p w14:paraId="3AE22CCE" w14:textId="77777777" w:rsidR="004A7A57" w:rsidRDefault="00000000">
            <w:pPr>
              <w:jc w:val="center"/>
              <w:rPr>
                <w:rFonts w:hint="eastAsia"/>
              </w:rPr>
            </w:pPr>
            <w:r>
              <w:rPr>
                <w:sz w:val="16"/>
              </w:rPr>
              <w:t>Scaling</w:t>
            </w:r>
          </w:p>
        </w:tc>
      </w:tr>
      <w:tr w:rsidR="004A7A57" w14:paraId="33FD681B" w14:textId="77777777">
        <w:trPr>
          <w:jc w:val="center"/>
        </w:trPr>
        <w:tc>
          <w:tcPr>
            <w:tcW w:w="1704" w:type="dxa"/>
            <w:shd w:val="clear" w:color="auto" w:fill="FFFFFF"/>
            <w:vAlign w:val="center"/>
          </w:tcPr>
          <w:p w14:paraId="01CADE20" w14:textId="77777777" w:rsidR="004A7A57" w:rsidRDefault="00000000">
            <w:pPr>
              <w:jc w:val="center"/>
              <w:rPr>
                <w:rFonts w:hint="eastAsia"/>
              </w:rPr>
            </w:pPr>
            <w:r>
              <w:rPr>
                <w:sz w:val="16"/>
              </w:rPr>
              <w:t>4096</w:t>
            </w:r>
          </w:p>
        </w:tc>
        <w:tc>
          <w:tcPr>
            <w:tcW w:w="1704" w:type="dxa"/>
            <w:shd w:val="clear" w:color="auto" w:fill="FFFFFF"/>
            <w:vAlign w:val="center"/>
          </w:tcPr>
          <w:p w14:paraId="5EB831FD" w14:textId="77777777" w:rsidR="004A7A57" w:rsidRDefault="00000000">
            <w:pPr>
              <w:jc w:val="center"/>
              <w:rPr>
                <w:rFonts w:hint="eastAsia"/>
              </w:rPr>
            </w:pPr>
            <w:r>
              <w:rPr>
                <w:sz w:val="16"/>
              </w:rPr>
              <w:t>8</w:t>
            </w:r>
          </w:p>
        </w:tc>
        <w:tc>
          <w:tcPr>
            <w:tcW w:w="1704" w:type="dxa"/>
            <w:shd w:val="clear" w:color="auto" w:fill="FFFFFF"/>
            <w:vAlign w:val="center"/>
          </w:tcPr>
          <w:p w14:paraId="5B6291E0" w14:textId="77777777" w:rsidR="004A7A57" w:rsidRDefault="00000000">
            <w:pPr>
              <w:jc w:val="center"/>
              <w:rPr>
                <w:rFonts w:hint="eastAsia"/>
              </w:rPr>
            </w:pPr>
            <w:r>
              <w:rPr>
                <w:sz w:val="16"/>
              </w:rPr>
              <w:t>10.2143</w:t>
            </w:r>
          </w:p>
        </w:tc>
        <w:tc>
          <w:tcPr>
            <w:tcW w:w="1704" w:type="dxa"/>
            <w:shd w:val="clear" w:color="auto" w:fill="FFFFFF"/>
            <w:vAlign w:val="center"/>
          </w:tcPr>
          <w:p w14:paraId="6F831C7B" w14:textId="77777777" w:rsidR="004A7A57" w:rsidRDefault="00000000">
            <w:pPr>
              <w:jc w:val="center"/>
              <w:rPr>
                <w:rFonts w:hint="eastAsia"/>
              </w:rPr>
            </w:pPr>
            <w:r>
              <w:rPr>
                <w:sz w:val="16"/>
              </w:rPr>
              <w:t>4.113</w:t>
            </w:r>
          </w:p>
        </w:tc>
        <w:tc>
          <w:tcPr>
            <w:tcW w:w="1704" w:type="dxa"/>
            <w:shd w:val="clear" w:color="auto" w:fill="FFFFFF"/>
            <w:vAlign w:val="center"/>
          </w:tcPr>
          <w:p w14:paraId="13E8A049" w14:textId="77777777" w:rsidR="004A7A57" w:rsidRDefault="00000000">
            <w:pPr>
              <w:jc w:val="center"/>
              <w:rPr>
                <w:rFonts w:hint="eastAsia"/>
              </w:rPr>
            </w:pPr>
            <w:r>
              <w:rPr>
                <w:sz w:val="16"/>
              </w:rPr>
              <w:t>51.4%</w:t>
            </w:r>
          </w:p>
        </w:tc>
        <w:tc>
          <w:tcPr>
            <w:tcW w:w="1704" w:type="dxa"/>
            <w:shd w:val="clear" w:color="auto" w:fill="FFFFFF"/>
            <w:vAlign w:val="center"/>
          </w:tcPr>
          <w:p w14:paraId="5E59BEE6" w14:textId="77777777" w:rsidR="004A7A57" w:rsidRDefault="00000000">
            <w:pPr>
              <w:jc w:val="center"/>
              <w:rPr>
                <w:rFonts w:hint="eastAsia"/>
              </w:rPr>
            </w:pPr>
            <w:r>
              <w:rPr>
                <w:sz w:val="16"/>
              </w:rPr>
              <w:t>Scaling</w:t>
            </w:r>
          </w:p>
        </w:tc>
      </w:tr>
      <w:tr w:rsidR="004A7A57" w14:paraId="112475C0" w14:textId="77777777">
        <w:trPr>
          <w:jc w:val="center"/>
        </w:trPr>
        <w:tc>
          <w:tcPr>
            <w:tcW w:w="1704" w:type="dxa"/>
            <w:shd w:val="clear" w:color="auto" w:fill="F7F9FB"/>
            <w:vAlign w:val="center"/>
          </w:tcPr>
          <w:p w14:paraId="1B8F9287" w14:textId="77777777" w:rsidR="004A7A57" w:rsidRDefault="00000000">
            <w:pPr>
              <w:jc w:val="center"/>
              <w:rPr>
                <w:rFonts w:hint="eastAsia"/>
              </w:rPr>
            </w:pPr>
            <w:r>
              <w:rPr>
                <w:sz w:val="16"/>
              </w:rPr>
              <w:t>4096</w:t>
            </w:r>
          </w:p>
        </w:tc>
        <w:tc>
          <w:tcPr>
            <w:tcW w:w="1704" w:type="dxa"/>
            <w:shd w:val="clear" w:color="auto" w:fill="F7F9FB"/>
            <w:vAlign w:val="center"/>
          </w:tcPr>
          <w:p w14:paraId="6DF4F9CA" w14:textId="77777777" w:rsidR="004A7A57" w:rsidRDefault="00000000">
            <w:pPr>
              <w:jc w:val="center"/>
              <w:rPr>
                <w:rFonts w:hint="eastAsia"/>
              </w:rPr>
            </w:pPr>
            <w:r>
              <w:rPr>
                <w:sz w:val="16"/>
              </w:rPr>
              <w:t>16</w:t>
            </w:r>
          </w:p>
        </w:tc>
        <w:tc>
          <w:tcPr>
            <w:tcW w:w="1704" w:type="dxa"/>
            <w:shd w:val="clear" w:color="auto" w:fill="F7F9FB"/>
            <w:vAlign w:val="center"/>
          </w:tcPr>
          <w:p w14:paraId="6A1FB5CA" w14:textId="77777777" w:rsidR="004A7A57" w:rsidRDefault="00000000">
            <w:pPr>
              <w:jc w:val="center"/>
              <w:rPr>
                <w:rFonts w:hint="eastAsia"/>
              </w:rPr>
            </w:pPr>
            <w:r>
              <w:rPr>
                <w:sz w:val="16"/>
              </w:rPr>
              <w:t>8.4422</w:t>
            </w:r>
          </w:p>
        </w:tc>
        <w:tc>
          <w:tcPr>
            <w:tcW w:w="1704" w:type="dxa"/>
            <w:shd w:val="clear" w:color="auto" w:fill="F7F9FB"/>
            <w:vAlign w:val="center"/>
          </w:tcPr>
          <w:p w14:paraId="5D8DE684" w14:textId="77777777" w:rsidR="004A7A57" w:rsidRDefault="00000000">
            <w:pPr>
              <w:jc w:val="center"/>
              <w:rPr>
                <w:rFonts w:hint="eastAsia"/>
              </w:rPr>
            </w:pPr>
            <w:r>
              <w:rPr>
                <w:sz w:val="16"/>
              </w:rPr>
              <w:t>4.977</w:t>
            </w:r>
          </w:p>
        </w:tc>
        <w:tc>
          <w:tcPr>
            <w:tcW w:w="1704" w:type="dxa"/>
            <w:shd w:val="clear" w:color="auto" w:fill="F7F9FB"/>
            <w:vAlign w:val="center"/>
          </w:tcPr>
          <w:p w14:paraId="27D13184" w14:textId="77777777" w:rsidR="004A7A57" w:rsidRDefault="00000000">
            <w:pPr>
              <w:jc w:val="center"/>
              <w:rPr>
                <w:rFonts w:hint="eastAsia"/>
              </w:rPr>
            </w:pPr>
            <w:r>
              <w:rPr>
                <w:sz w:val="16"/>
              </w:rPr>
              <w:t>31.1%</w:t>
            </w:r>
          </w:p>
        </w:tc>
        <w:tc>
          <w:tcPr>
            <w:tcW w:w="1704" w:type="dxa"/>
            <w:shd w:val="clear" w:color="auto" w:fill="F7F9FB"/>
            <w:vAlign w:val="center"/>
          </w:tcPr>
          <w:p w14:paraId="1F656D72" w14:textId="77777777" w:rsidR="004A7A57" w:rsidRDefault="00000000">
            <w:pPr>
              <w:jc w:val="center"/>
              <w:rPr>
                <w:rFonts w:hint="eastAsia"/>
              </w:rPr>
            </w:pPr>
            <w:r>
              <w:rPr>
                <w:sz w:val="16"/>
              </w:rPr>
              <w:t>Scaling</w:t>
            </w:r>
          </w:p>
        </w:tc>
      </w:tr>
    </w:tbl>
    <w:p w14:paraId="3EC5F73B" w14:textId="77777777" w:rsidR="004A7A57" w:rsidRDefault="00000000">
      <w:pPr>
        <w:rPr>
          <w:rFonts w:hint="eastAsia"/>
        </w:rPr>
      </w:pPr>
      <w:r>
        <w:br w:type="page"/>
      </w:r>
    </w:p>
    <w:p w14:paraId="4BAA59EA" w14:textId="77777777" w:rsidR="004A7A57" w:rsidRDefault="00000000">
      <w:pPr>
        <w:pStyle w:val="Heading1"/>
      </w:pPr>
      <w:r>
        <w:lastRenderedPageBreak/>
        <w:t>11. Graphical Analysis</w:t>
      </w:r>
    </w:p>
    <w:p w14:paraId="61484AC9" w14:textId="77777777" w:rsidR="004A7A57" w:rsidRDefault="00000000">
      <w:pPr>
        <w:rPr>
          <w:rFonts w:hint="eastAsia"/>
        </w:rPr>
      </w:pPr>
      <w:r>
        <w:t>The following graphs are the previously generated analysis plots requested for inclusion. They visualize CPU scaling, GPU kernel timing, CPU-versus-GPU timing, CPU speedup, and CPU efficiency.</w:t>
      </w:r>
    </w:p>
    <w:p w14:paraId="2D69E6A0" w14:textId="77777777" w:rsidR="004A7A57" w:rsidRDefault="00000000">
      <w:pPr>
        <w:jc w:val="center"/>
        <w:rPr>
          <w:rFonts w:hint="eastAsia"/>
        </w:rPr>
      </w:pPr>
      <w:r>
        <w:rPr>
          <w:noProof/>
        </w:rPr>
        <w:drawing>
          <wp:inline distT="0" distB="0" distL="0" distR="0" wp14:anchorId="0460E820" wp14:editId="14B5D0D8">
            <wp:extent cx="5897880" cy="3686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pu_time_vs_threads.png"/>
                    <pic:cNvPicPr/>
                  </pic:nvPicPr>
                  <pic:blipFill>
                    <a:blip r:embed="rId26"/>
                    <a:stretch>
                      <a:fillRect/>
                    </a:stretch>
                  </pic:blipFill>
                  <pic:spPr>
                    <a:xfrm>
                      <a:off x="0" y="0"/>
                      <a:ext cx="5897880" cy="3686175"/>
                    </a:xfrm>
                    <a:prstGeom prst="rect">
                      <a:avLst/>
                    </a:prstGeom>
                  </pic:spPr>
                </pic:pic>
              </a:graphicData>
            </a:graphic>
          </wp:inline>
        </w:drawing>
      </w:r>
    </w:p>
    <w:p w14:paraId="52C1474A" w14:textId="77777777" w:rsidR="004A7A57" w:rsidRDefault="00000000">
      <w:pPr>
        <w:jc w:val="center"/>
        <w:rPr>
          <w:rFonts w:hint="eastAsia"/>
        </w:rPr>
      </w:pPr>
      <w:r>
        <w:rPr>
          <w:i/>
          <w:color w:val="5A5A5A"/>
          <w:sz w:val="18"/>
        </w:rPr>
        <w:t>Figure 1. OpenMP CPU execution time vs. thread count</w:t>
      </w:r>
    </w:p>
    <w:p w14:paraId="5BD8C071" w14:textId="77777777" w:rsidR="004A7A57" w:rsidRDefault="00000000">
      <w:pPr>
        <w:jc w:val="center"/>
        <w:rPr>
          <w:rFonts w:hint="eastAsia"/>
        </w:rPr>
      </w:pPr>
      <w:r>
        <w:rPr>
          <w:noProof/>
        </w:rPr>
        <w:drawing>
          <wp:inline distT="0" distB="0" distL="0" distR="0" wp14:anchorId="1E19B14F" wp14:editId="5AB3D813">
            <wp:extent cx="5897880" cy="3686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pu_time_vs_size.png"/>
                    <pic:cNvPicPr/>
                  </pic:nvPicPr>
                  <pic:blipFill>
                    <a:blip r:embed="rId27"/>
                    <a:stretch>
                      <a:fillRect/>
                    </a:stretch>
                  </pic:blipFill>
                  <pic:spPr>
                    <a:xfrm>
                      <a:off x="0" y="0"/>
                      <a:ext cx="5897880" cy="3686175"/>
                    </a:xfrm>
                    <a:prstGeom prst="rect">
                      <a:avLst/>
                    </a:prstGeom>
                  </pic:spPr>
                </pic:pic>
              </a:graphicData>
            </a:graphic>
          </wp:inline>
        </w:drawing>
      </w:r>
    </w:p>
    <w:p w14:paraId="255B91BC" w14:textId="77777777" w:rsidR="004A7A57" w:rsidRDefault="00000000">
      <w:pPr>
        <w:jc w:val="center"/>
        <w:rPr>
          <w:rFonts w:hint="eastAsia"/>
        </w:rPr>
      </w:pPr>
      <w:r>
        <w:rPr>
          <w:i/>
          <w:color w:val="5A5A5A"/>
          <w:sz w:val="18"/>
        </w:rPr>
        <w:t>Figure 2. CUDA GPU kernel time vs. matrix size</w:t>
      </w:r>
    </w:p>
    <w:p w14:paraId="44F2953D" w14:textId="77777777" w:rsidR="004A7A57" w:rsidRDefault="00000000">
      <w:pPr>
        <w:jc w:val="center"/>
        <w:rPr>
          <w:rFonts w:hint="eastAsia"/>
        </w:rPr>
      </w:pPr>
      <w:r>
        <w:rPr>
          <w:noProof/>
        </w:rPr>
        <w:lastRenderedPageBreak/>
        <w:drawing>
          <wp:inline distT="0" distB="0" distL="0" distR="0" wp14:anchorId="40752978" wp14:editId="69C4AEE4">
            <wp:extent cx="5897880" cy="36861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pu_vs_gpu.png"/>
                    <pic:cNvPicPr/>
                  </pic:nvPicPr>
                  <pic:blipFill>
                    <a:blip r:embed="rId28"/>
                    <a:stretch>
                      <a:fillRect/>
                    </a:stretch>
                  </pic:blipFill>
                  <pic:spPr>
                    <a:xfrm>
                      <a:off x="0" y="0"/>
                      <a:ext cx="5897880" cy="3686175"/>
                    </a:xfrm>
                    <a:prstGeom prst="rect">
                      <a:avLst/>
                    </a:prstGeom>
                  </pic:spPr>
                </pic:pic>
              </a:graphicData>
            </a:graphic>
          </wp:inline>
        </w:drawing>
      </w:r>
    </w:p>
    <w:p w14:paraId="29542AFD" w14:textId="77777777" w:rsidR="004A7A57" w:rsidRDefault="00000000">
      <w:pPr>
        <w:jc w:val="center"/>
        <w:rPr>
          <w:rFonts w:hint="eastAsia"/>
        </w:rPr>
      </w:pPr>
      <w:r>
        <w:rPr>
          <w:i/>
          <w:color w:val="5A5A5A"/>
          <w:sz w:val="18"/>
        </w:rPr>
        <w:t>Figure 3. CPU vs. GPU execution-time comparison</w:t>
      </w:r>
    </w:p>
    <w:p w14:paraId="1D01FFFB" w14:textId="77777777" w:rsidR="004A7A57" w:rsidRDefault="00000000">
      <w:pPr>
        <w:jc w:val="center"/>
        <w:rPr>
          <w:rFonts w:hint="eastAsia"/>
        </w:rPr>
      </w:pPr>
      <w:r>
        <w:rPr>
          <w:noProof/>
        </w:rPr>
        <w:drawing>
          <wp:inline distT="0" distB="0" distL="0" distR="0" wp14:anchorId="397659EA" wp14:editId="0C642DDE">
            <wp:extent cx="5897880" cy="3686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pu_speedup_vs_threads.png"/>
                    <pic:cNvPicPr/>
                  </pic:nvPicPr>
                  <pic:blipFill>
                    <a:blip r:embed="rId29"/>
                    <a:stretch>
                      <a:fillRect/>
                    </a:stretch>
                  </pic:blipFill>
                  <pic:spPr>
                    <a:xfrm>
                      <a:off x="0" y="0"/>
                      <a:ext cx="5897880" cy="3686175"/>
                    </a:xfrm>
                    <a:prstGeom prst="rect">
                      <a:avLst/>
                    </a:prstGeom>
                  </pic:spPr>
                </pic:pic>
              </a:graphicData>
            </a:graphic>
          </wp:inline>
        </w:drawing>
      </w:r>
    </w:p>
    <w:p w14:paraId="70C61261" w14:textId="77777777" w:rsidR="004A7A57" w:rsidRDefault="00000000">
      <w:pPr>
        <w:jc w:val="center"/>
        <w:rPr>
          <w:rFonts w:hint="eastAsia"/>
        </w:rPr>
      </w:pPr>
      <w:r>
        <w:rPr>
          <w:i/>
          <w:color w:val="5A5A5A"/>
          <w:sz w:val="18"/>
        </w:rPr>
        <w:t>Figure 4. OpenMP CPU speedup vs. thread count</w:t>
      </w:r>
    </w:p>
    <w:p w14:paraId="79BBF70A" w14:textId="77777777" w:rsidR="004A7A57" w:rsidRDefault="00000000">
      <w:pPr>
        <w:jc w:val="center"/>
        <w:rPr>
          <w:rFonts w:hint="eastAsia"/>
        </w:rPr>
      </w:pPr>
      <w:r>
        <w:rPr>
          <w:noProof/>
        </w:rPr>
        <w:lastRenderedPageBreak/>
        <w:drawing>
          <wp:inline distT="0" distB="0" distL="0" distR="0" wp14:anchorId="7A40588A" wp14:editId="11919D7F">
            <wp:extent cx="5897880" cy="36861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pu_efficiency_vs_threads.png"/>
                    <pic:cNvPicPr/>
                  </pic:nvPicPr>
                  <pic:blipFill>
                    <a:blip r:embed="rId30"/>
                    <a:stretch>
                      <a:fillRect/>
                    </a:stretch>
                  </pic:blipFill>
                  <pic:spPr>
                    <a:xfrm>
                      <a:off x="0" y="0"/>
                      <a:ext cx="5897880" cy="3686175"/>
                    </a:xfrm>
                    <a:prstGeom prst="rect">
                      <a:avLst/>
                    </a:prstGeom>
                  </pic:spPr>
                </pic:pic>
              </a:graphicData>
            </a:graphic>
          </wp:inline>
        </w:drawing>
      </w:r>
    </w:p>
    <w:p w14:paraId="3B0138BD" w14:textId="77777777" w:rsidR="004A7A57" w:rsidRDefault="00000000">
      <w:pPr>
        <w:jc w:val="center"/>
        <w:rPr>
          <w:rFonts w:hint="eastAsia"/>
        </w:rPr>
      </w:pPr>
      <w:r>
        <w:rPr>
          <w:i/>
          <w:color w:val="5A5A5A"/>
          <w:sz w:val="18"/>
        </w:rPr>
        <w:t>Figure 5. OpenMP CPU efficiency vs. thread count</w:t>
      </w:r>
    </w:p>
    <w:p w14:paraId="38EA791C" w14:textId="77777777" w:rsidR="004A7A57" w:rsidRDefault="00000000">
      <w:pPr>
        <w:pStyle w:val="Heading1"/>
      </w:pPr>
      <w:r>
        <w:t>12. Numerical Verification</w:t>
      </w:r>
    </w:p>
    <w:p w14:paraId="163507D5" w14:textId="77777777" w:rsidR="004A7A57" w:rsidRDefault="00000000">
      <w:pPr>
        <w:rPr>
          <w:rFonts w:hint="eastAsia"/>
        </w:rPr>
      </w:pPr>
      <w:r>
        <w:t>Correctness was checked element-by-element. The verification output recorded for the experiments reports maximum error = 0, mean error = 0, and mismatches = 0. The status is therefore PASS for the recorded runs.</w:t>
      </w:r>
    </w:p>
    <w:tbl>
      <w:tblPr>
        <w:tblW w:w="0" w:type="auto"/>
        <w:jc w:val="center"/>
        <w:tblLook w:val="04A0" w:firstRow="1" w:lastRow="0" w:firstColumn="1" w:lastColumn="0" w:noHBand="0" w:noVBand="1"/>
      </w:tblPr>
      <w:tblGrid>
        <w:gridCol w:w="2556"/>
        <w:gridCol w:w="2556"/>
        <w:gridCol w:w="2556"/>
        <w:gridCol w:w="2556"/>
      </w:tblGrid>
      <w:tr w:rsidR="004A7A57" w14:paraId="088FE146" w14:textId="77777777">
        <w:trPr>
          <w:tblHeader/>
          <w:jc w:val="center"/>
        </w:trPr>
        <w:tc>
          <w:tcPr>
            <w:tcW w:w="2556" w:type="dxa"/>
            <w:shd w:val="clear" w:color="auto" w:fill="1F4E79"/>
            <w:vAlign w:val="center"/>
          </w:tcPr>
          <w:p w14:paraId="0B7A35FF" w14:textId="77777777" w:rsidR="004A7A57" w:rsidRDefault="00000000">
            <w:pPr>
              <w:jc w:val="center"/>
              <w:rPr>
                <w:rFonts w:hint="eastAsia"/>
              </w:rPr>
            </w:pPr>
            <w:r>
              <w:rPr>
                <w:b/>
                <w:color w:val="FFFFFF"/>
                <w:sz w:val="18"/>
              </w:rPr>
              <w:t>Metric</w:t>
            </w:r>
          </w:p>
        </w:tc>
        <w:tc>
          <w:tcPr>
            <w:tcW w:w="2556" w:type="dxa"/>
            <w:shd w:val="clear" w:color="auto" w:fill="1F4E79"/>
            <w:vAlign w:val="center"/>
          </w:tcPr>
          <w:p w14:paraId="6A763347" w14:textId="77777777" w:rsidR="004A7A57" w:rsidRDefault="00000000">
            <w:pPr>
              <w:jc w:val="center"/>
              <w:rPr>
                <w:rFonts w:hint="eastAsia"/>
              </w:rPr>
            </w:pPr>
            <w:r>
              <w:rPr>
                <w:b/>
                <w:color w:val="FFFFFF"/>
                <w:sz w:val="18"/>
              </w:rPr>
              <w:t>Meaning</w:t>
            </w:r>
          </w:p>
        </w:tc>
        <w:tc>
          <w:tcPr>
            <w:tcW w:w="2556" w:type="dxa"/>
            <w:shd w:val="clear" w:color="auto" w:fill="1F4E79"/>
            <w:vAlign w:val="center"/>
          </w:tcPr>
          <w:p w14:paraId="539A1B1C" w14:textId="77777777" w:rsidR="004A7A57" w:rsidRDefault="00000000">
            <w:pPr>
              <w:jc w:val="center"/>
              <w:rPr>
                <w:rFonts w:hint="eastAsia"/>
              </w:rPr>
            </w:pPr>
            <w:r>
              <w:rPr>
                <w:b/>
                <w:color w:val="FFFFFF"/>
                <w:sz w:val="18"/>
              </w:rPr>
              <w:t>Recorded result</w:t>
            </w:r>
          </w:p>
        </w:tc>
        <w:tc>
          <w:tcPr>
            <w:tcW w:w="2556" w:type="dxa"/>
            <w:shd w:val="clear" w:color="auto" w:fill="1F4E79"/>
            <w:vAlign w:val="center"/>
          </w:tcPr>
          <w:p w14:paraId="5A0EE5B9" w14:textId="77777777" w:rsidR="004A7A57" w:rsidRDefault="00000000">
            <w:pPr>
              <w:jc w:val="center"/>
              <w:rPr>
                <w:rFonts w:hint="eastAsia"/>
              </w:rPr>
            </w:pPr>
            <w:r>
              <w:rPr>
                <w:b/>
                <w:color w:val="FFFFFF"/>
                <w:sz w:val="18"/>
              </w:rPr>
              <w:t>Interpretation</w:t>
            </w:r>
          </w:p>
        </w:tc>
      </w:tr>
      <w:tr w:rsidR="004A7A57" w14:paraId="765F31B3" w14:textId="77777777">
        <w:trPr>
          <w:jc w:val="center"/>
        </w:trPr>
        <w:tc>
          <w:tcPr>
            <w:tcW w:w="2556" w:type="dxa"/>
            <w:shd w:val="clear" w:color="auto" w:fill="F7F9FB"/>
            <w:vAlign w:val="center"/>
          </w:tcPr>
          <w:p w14:paraId="12C1DF99" w14:textId="77777777" w:rsidR="004A7A57" w:rsidRDefault="00000000">
            <w:pPr>
              <w:jc w:val="center"/>
              <w:rPr>
                <w:rFonts w:hint="eastAsia"/>
              </w:rPr>
            </w:pPr>
            <w:r>
              <w:rPr>
                <w:sz w:val="17"/>
              </w:rPr>
              <w:t>Maximum error</w:t>
            </w:r>
          </w:p>
        </w:tc>
        <w:tc>
          <w:tcPr>
            <w:tcW w:w="2556" w:type="dxa"/>
            <w:shd w:val="clear" w:color="auto" w:fill="F7F9FB"/>
            <w:vAlign w:val="center"/>
          </w:tcPr>
          <w:p w14:paraId="32ABA7A8" w14:textId="77777777" w:rsidR="004A7A57" w:rsidRDefault="00000000">
            <w:pPr>
              <w:jc w:val="center"/>
              <w:rPr>
                <w:rFonts w:hint="eastAsia"/>
              </w:rPr>
            </w:pPr>
            <w:r>
              <w:rPr>
                <w:sz w:val="17"/>
              </w:rPr>
              <w:t>Largest |CPU-GPU| difference</w:t>
            </w:r>
          </w:p>
        </w:tc>
        <w:tc>
          <w:tcPr>
            <w:tcW w:w="2556" w:type="dxa"/>
            <w:shd w:val="clear" w:color="auto" w:fill="F7F9FB"/>
            <w:vAlign w:val="center"/>
          </w:tcPr>
          <w:p w14:paraId="7E4B9EE9" w14:textId="77777777" w:rsidR="004A7A57" w:rsidRDefault="00000000">
            <w:pPr>
              <w:jc w:val="center"/>
              <w:rPr>
                <w:rFonts w:hint="eastAsia"/>
              </w:rPr>
            </w:pPr>
            <w:r>
              <w:rPr>
                <w:sz w:val="17"/>
              </w:rPr>
              <w:t>0.000000e+00</w:t>
            </w:r>
          </w:p>
        </w:tc>
        <w:tc>
          <w:tcPr>
            <w:tcW w:w="2556" w:type="dxa"/>
            <w:shd w:val="clear" w:color="auto" w:fill="F7F9FB"/>
            <w:vAlign w:val="center"/>
          </w:tcPr>
          <w:p w14:paraId="361C4A67" w14:textId="77777777" w:rsidR="004A7A57" w:rsidRDefault="00000000">
            <w:pPr>
              <w:jc w:val="center"/>
              <w:rPr>
                <w:rFonts w:hint="eastAsia"/>
              </w:rPr>
            </w:pPr>
            <w:r>
              <w:rPr>
                <w:sz w:val="17"/>
              </w:rPr>
              <w:t>Exact match in recorded comparison</w:t>
            </w:r>
          </w:p>
        </w:tc>
      </w:tr>
      <w:tr w:rsidR="004A7A57" w14:paraId="5271F30F" w14:textId="77777777">
        <w:trPr>
          <w:jc w:val="center"/>
        </w:trPr>
        <w:tc>
          <w:tcPr>
            <w:tcW w:w="2556" w:type="dxa"/>
            <w:shd w:val="clear" w:color="auto" w:fill="FFFFFF"/>
            <w:vAlign w:val="center"/>
          </w:tcPr>
          <w:p w14:paraId="3D028987" w14:textId="77777777" w:rsidR="004A7A57" w:rsidRDefault="00000000">
            <w:pPr>
              <w:jc w:val="center"/>
              <w:rPr>
                <w:rFonts w:hint="eastAsia"/>
              </w:rPr>
            </w:pPr>
            <w:r>
              <w:rPr>
                <w:sz w:val="17"/>
              </w:rPr>
              <w:t>Mean error</w:t>
            </w:r>
          </w:p>
        </w:tc>
        <w:tc>
          <w:tcPr>
            <w:tcW w:w="2556" w:type="dxa"/>
            <w:shd w:val="clear" w:color="auto" w:fill="FFFFFF"/>
            <w:vAlign w:val="center"/>
          </w:tcPr>
          <w:p w14:paraId="2562D04B" w14:textId="77777777" w:rsidR="004A7A57" w:rsidRDefault="00000000">
            <w:pPr>
              <w:jc w:val="center"/>
              <w:rPr>
                <w:rFonts w:hint="eastAsia"/>
              </w:rPr>
            </w:pPr>
            <w:r>
              <w:rPr>
                <w:sz w:val="17"/>
              </w:rPr>
              <w:t>Average absolute difference</w:t>
            </w:r>
          </w:p>
        </w:tc>
        <w:tc>
          <w:tcPr>
            <w:tcW w:w="2556" w:type="dxa"/>
            <w:shd w:val="clear" w:color="auto" w:fill="FFFFFF"/>
            <w:vAlign w:val="center"/>
          </w:tcPr>
          <w:p w14:paraId="5ADD9553" w14:textId="77777777" w:rsidR="004A7A57" w:rsidRDefault="00000000">
            <w:pPr>
              <w:jc w:val="center"/>
              <w:rPr>
                <w:rFonts w:hint="eastAsia"/>
              </w:rPr>
            </w:pPr>
            <w:r>
              <w:rPr>
                <w:sz w:val="17"/>
              </w:rPr>
              <w:t>0.000000e+00</w:t>
            </w:r>
          </w:p>
        </w:tc>
        <w:tc>
          <w:tcPr>
            <w:tcW w:w="2556" w:type="dxa"/>
            <w:shd w:val="clear" w:color="auto" w:fill="FFFFFF"/>
            <w:vAlign w:val="center"/>
          </w:tcPr>
          <w:p w14:paraId="01B68752" w14:textId="77777777" w:rsidR="004A7A57" w:rsidRDefault="00000000">
            <w:pPr>
              <w:jc w:val="center"/>
              <w:rPr>
                <w:rFonts w:hint="eastAsia"/>
              </w:rPr>
            </w:pPr>
            <w:r>
              <w:rPr>
                <w:sz w:val="17"/>
              </w:rPr>
              <w:t>No average numerical deviation</w:t>
            </w:r>
          </w:p>
        </w:tc>
      </w:tr>
      <w:tr w:rsidR="004A7A57" w14:paraId="2AF62D94" w14:textId="77777777">
        <w:trPr>
          <w:jc w:val="center"/>
        </w:trPr>
        <w:tc>
          <w:tcPr>
            <w:tcW w:w="2556" w:type="dxa"/>
            <w:shd w:val="clear" w:color="auto" w:fill="F7F9FB"/>
            <w:vAlign w:val="center"/>
          </w:tcPr>
          <w:p w14:paraId="78866EF9" w14:textId="77777777" w:rsidR="004A7A57" w:rsidRDefault="00000000">
            <w:pPr>
              <w:jc w:val="center"/>
              <w:rPr>
                <w:rFonts w:hint="eastAsia"/>
              </w:rPr>
            </w:pPr>
            <w:r>
              <w:rPr>
                <w:sz w:val="17"/>
              </w:rPr>
              <w:t>Mismatches</w:t>
            </w:r>
          </w:p>
        </w:tc>
        <w:tc>
          <w:tcPr>
            <w:tcW w:w="2556" w:type="dxa"/>
            <w:shd w:val="clear" w:color="auto" w:fill="F7F9FB"/>
            <w:vAlign w:val="center"/>
          </w:tcPr>
          <w:p w14:paraId="585C4635" w14:textId="77777777" w:rsidR="004A7A57" w:rsidRDefault="00000000">
            <w:pPr>
              <w:jc w:val="center"/>
              <w:rPr>
                <w:rFonts w:hint="eastAsia"/>
              </w:rPr>
            </w:pPr>
            <w:r>
              <w:rPr>
                <w:sz w:val="17"/>
              </w:rPr>
              <w:t>Elements exceeding tolerance</w:t>
            </w:r>
          </w:p>
        </w:tc>
        <w:tc>
          <w:tcPr>
            <w:tcW w:w="2556" w:type="dxa"/>
            <w:shd w:val="clear" w:color="auto" w:fill="F7F9FB"/>
            <w:vAlign w:val="center"/>
          </w:tcPr>
          <w:p w14:paraId="66FE53EA" w14:textId="77777777" w:rsidR="004A7A57" w:rsidRDefault="00000000">
            <w:pPr>
              <w:jc w:val="center"/>
              <w:rPr>
                <w:rFonts w:hint="eastAsia"/>
              </w:rPr>
            </w:pPr>
            <w:r>
              <w:rPr>
                <w:sz w:val="17"/>
              </w:rPr>
              <w:t>0</w:t>
            </w:r>
          </w:p>
        </w:tc>
        <w:tc>
          <w:tcPr>
            <w:tcW w:w="2556" w:type="dxa"/>
            <w:shd w:val="clear" w:color="auto" w:fill="F7F9FB"/>
            <w:vAlign w:val="center"/>
          </w:tcPr>
          <w:p w14:paraId="45E63118" w14:textId="77777777" w:rsidR="004A7A57" w:rsidRDefault="00000000">
            <w:pPr>
              <w:jc w:val="center"/>
              <w:rPr>
                <w:rFonts w:hint="eastAsia"/>
              </w:rPr>
            </w:pPr>
            <w:r>
              <w:rPr>
                <w:sz w:val="17"/>
              </w:rPr>
              <w:t>No mismatching elements</w:t>
            </w:r>
          </w:p>
        </w:tc>
      </w:tr>
      <w:tr w:rsidR="004A7A57" w14:paraId="1C5516D9" w14:textId="77777777">
        <w:trPr>
          <w:jc w:val="center"/>
        </w:trPr>
        <w:tc>
          <w:tcPr>
            <w:tcW w:w="2556" w:type="dxa"/>
            <w:shd w:val="clear" w:color="auto" w:fill="FFFFFF"/>
            <w:vAlign w:val="center"/>
          </w:tcPr>
          <w:p w14:paraId="413F41A9" w14:textId="77777777" w:rsidR="004A7A57" w:rsidRDefault="00000000">
            <w:pPr>
              <w:jc w:val="center"/>
              <w:rPr>
                <w:rFonts w:hint="eastAsia"/>
              </w:rPr>
            </w:pPr>
            <w:r>
              <w:rPr>
                <w:sz w:val="17"/>
              </w:rPr>
              <w:t>Status</w:t>
            </w:r>
          </w:p>
        </w:tc>
        <w:tc>
          <w:tcPr>
            <w:tcW w:w="2556" w:type="dxa"/>
            <w:shd w:val="clear" w:color="auto" w:fill="FFFFFF"/>
            <w:vAlign w:val="center"/>
          </w:tcPr>
          <w:p w14:paraId="32C6C165" w14:textId="77777777" w:rsidR="004A7A57" w:rsidRDefault="00000000">
            <w:pPr>
              <w:jc w:val="center"/>
              <w:rPr>
                <w:rFonts w:hint="eastAsia"/>
              </w:rPr>
            </w:pPr>
            <w:r>
              <w:rPr>
                <w:sz w:val="17"/>
              </w:rPr>
              <w:t>Overall verification</w:t>
            </w:r>
          </w:p>
        </w:tc>
        <w:tc>
          <w:tcPr>
            <w:tcW w:w="2556" w:type="dxa"/>
            <w:shd w:val="clear" w:color="auto" w:fill="FFFFFF"/>
            <w:vAlign w:val="center"/>
          </w:tcPr>
          <w:p w14:paraId="0DF600BC" w14:textId="77777777" w:rsidR="004A7A57" w:rsidRDefault="00000000">
            <w:pPr>
              <w:jc w:val="center"/>
              <w:rPr>
                <w:rFonts w:hint="eastAsia"/>
              </w:rPr>
            </w:pPr>
            <w:r>
              <w:rPr>
                <w:sz w:val="17"/>
              </w:rPr>
              <w:t>PASS</w:t>
            </w:r>
          </w:p>
        </w:tc>
        <w:tc>
          <w:tcPr>
            <w:tcW w:w="2556" w:type="dxa"/>
            <w:shd w:val="clear" w:color="auto" w:fill="FFFFFF"/>
            <w:vAlign w:val="center"/>
          </w:tcPr>
          <w:p w14:paraId="3186D2E3" w14:textId="77777777" w:rsidR="004A7A57" w:rsidRDefault="00000000">
            <w:pPr>
              <w:jc w:val="center"/>
              <w:rPr>
                <w:rFonts w:hint="eastAsia"/>
              </w:rPr>
            </w:pPr>
            <w:r>
              <w:rPr>
                <w:sz w:val="17"/>
              </w:rPr>
              <w:t>CPU and GPU results agree</w:t>
            </w:r>
          </w:p>
        </w:tc>
      </w:tr>
      <w:tr w:rsidR="004A7A57" w14:paraId="2D8E6798" w14:textId="77777777">
        <w:trPr>
          <w:jc w:val="center"/>
        </w:trPr>
        <w:tc>
          <w:tcPr>
            <w:tcW w:w="10224" w:type="dxa"/>
            <w:gridSpan w:val="4"/>
            <w:shd w:val="clear" w:color="auto" w:fill="F3F4F6"/>
          </w:tcPr>
          <w:p w14:paraId="075A4825" w14:textId="77777777" w:rsidR="004A7A57" w:rsidRDefault="00000000">
            <w:pPr>
              <w:spacing w:after="0"/>
              <w:rPr>
                <w:rFonts w:hint="eastAsia"/>
              </w:rPr>
            </w:pPr>
            <w:r>
              <w:rPr>
                <w:rFonts w:ascii="Consolas" w:hAnsi="Consolas"/>
                <w:sz w:val="17"/>
              </w:rPr>
              <w:t>Comparison tolerance used by the experiment:</w:t>
            </w:r>
            <w:r>
              <w:rPr>
                <w:rFonts w:ascii="Consolas" w:hAnsi="Consolas"/>
                <w:sz w:val="17"/>
              </w:rPr>
              <w:br/>
              <w:t>absolute difference &lt;= 1e-5 is accepted as numerically equivalent.</w:t>
            </w:r>
          </w:p>
        </w:tc>
      </w:tr>
    </w:tbl>
    <w:p w14:paraId="4B28F5E1" w14:textId="77777777" w:rsidR="004A7A57" w:rsidRDefault="00000000">
      <w:pPr>
        <w:rPr>
          <w:rFonts w:hint="eastAsia"/>
        </w:rPr>
      </w:pPr>
      <w:r>
        <w:t>The first ten output values shown in the OpenMP and CUDA execution screenshots are also identical, providing an easy visual spot-check in addition to the full-array verification.</w:t>
      </w:r>
    </w:p>
    <w:p w14:paraId="7D6D9366" w14:textId="77777777" w:rsidR="004A7A57" w:rsidRDefault="00000000">
      <w:pPr>
        <w:pStyle w:val="Heading1"/>
      </w:pPr>
      <w:r>
        <w:t>13. Performance Analysis and Discussion</w:t>
      </w:r>
    </w:p>
    <w:p w14:paraId="6FBCA803" w14:textId="77777777" w:rsidR="004A7A57" w:rsidRDefault="00000000">
      <w:pPr>
        <w:pStyle w:val="Heading2"/>
      </w:pPr>
      <w:r>
        <w:t>13.1 CPU scaling</w:t>
      </w:r>
    </w:p>
    <w:p w14:paraId="338673F3" w14:textId="77777777" w:rsidR="004A7A57" w:rsidRDefault="00000000">
      <w:pPr>
        <w:rPr>
          <w:rFonts w:hint="eastAsia"/>
        </w:rPr>
      </w:pPr>
      <w:r>
        <w:t>Increasing OpenMP thread count generally reduces CPU execution time, although the improvement is not linear. For example, in the clean dataset the 1024 case decreases from 2.8275 ms at 1 thread to 0.5394 ms at 16 threads, while the 4096 case decreases from 42.0165 ms to 8.4423 ms in the original systematic dataset. The reduction becomes less proportional at higher thread counts because of scheduling overhead, memory bandwidth limits, cache behavior and other system effects.</w:t>
      </w:r>
    </w:p>
    <w:p w14:paraId="481B0AAB" w14:textId="77777777" w:rsidR="004A7A57" w:rsidRDefault="00000000">
      <w:pPr>
        <w:pStyle w:val="Heading2"/>
      </w:pPr>
      <w:r>
        <w:lastRenderedPageBreak/>
        <w:t>13.2 CPU speedup and efficiency</w:t>
      </w:r>
    </w:p>
    <w:p w14:paraId="50751058" w14:textId="77777777" w:rsidR="004A7A57" w:rsidRDefault="00000000">
      <w:pPr>
        <w:rPr>
          <w:rFonts w:hint="eastAsia"/>
        </w:rPr>
      </w:pPr>
      <w:r>
        <w:t>The CPU speedup increases as threads are added, but efficiency falls because ideal linear scaling would require the speedup to equal the number of threads. The 2048 and 4096 datasets contain a few measured efficiency values slightly above 100% at 2 threads. This does not mean that physical parallel efficiency exceeds the theoretical limit; it is a timing artifact caused by normal CPU frequency, scheduling and measurement variation.</w:t>
      </w:r>
    </w:p>
    <w:p w14:paraId="3600F216" w14:textId="77777777" w:rsidR="004A7A57" w:rsidRDefault="00000000">
      <w:pPr>
        <w:pStyle w:val="Heading2"/>
      </w:pPr>
      <w:r>
        <w:t>13.3 CUDA kernel vs end-to-end time</w:t>
      </w:r>
    </w:p>
    <w:p w14:paraId="5D5401F8" w14:textId="77777777" w:rsidR="004A7A57" w:rsidRDefault="00000000">
      <w:pPr>
        <w:rPr>
          <w:rFonts w:hint="eastAsia"/>
        </w:rPr>
      </w:pPr>
      <w:r>
        <w:t>CUDA kernel time represents the computation executed on the GPU. End-to-end GPU time additionally includes data movement between host memory and device memory. Therefore, a GPU can have a much faster kernel while still taking longer overall when the amount of transferred data is large relative to the computation.</w:t>
      </w:r>
    </w:p>
    <w:p w14:paraId="7ADC67F9" w14:textId="77777777" w:rsidR="004A7A57" w:rsidRDefault="00000000">
      <w:pPr>
        <w:pStyle w:val="Heading2"/>
      </w:pPr>
      <w:r>
        <w:t>13.4 Effect of workload size</w:t>
      </w:r>
    </w:p>
    <w:p w14:paraId="748DB656" w14:textId="77777777" w:rsidR="004A7A57" w:rsidRDefault="00000000">
      <w:pPr>
        <w:rPr>
          <w:rFonts w:hint="eastAsia"/>
        </w:rPr>
      </w:pPr>
      <w:r>
        <w:t>Larger matrices expose more parallel work and make the computational workload more substantial. They also increase the amount of data that may need to be transferred to and from the GPU. This makes matrix size an important parameter when deciding whether GPU acceleration is beneficial for the complete application.</w:t>
      </w:r>
    </w:p>
    <w:p w14:paraId="7B98FD3F" w14:textId="77777777" w:rsidR="004A7A57" w:rsidRDefault="00000000">
      <w:pPr>
        <w:pStyle w:val="Heading1"/>
      </w:pPr>
      <w:r>
        <w:t>14. Final Validated 4096 × 4096 Run</w:t>
      </w:r>
    </w:p>
    <w:p w14:paraId="37384B67" w14:textId="77777777" w:rsidR="004A7A57" w:rsidRDefault="00000000">
      <w:pPr>
        <w:rPr>
          <w:rFonts w:hint="eastAsia"/>
        </w:rPr>
      </w:pPr>
      <w:r>
        <w:t>After the original experiment sheet was collected, the 4096 × 4096, 16-thread configuration was repeated three times as a controlled validation. The three user-provided runs were:</w:t>
      </w:r>
    </w:p>
    <w:tbl>
      <w:tblPr>
        <w:tblW w:w="0" w:type="auto"/>
        <w:jc w:val="center"/>
        <w:tblLook w:val="04A0" w:firstRow="1" w:lastRow="0" w:firstColumn="1" w:lastColumn="0" w:noHBand="0" w:noVBand="1"/>
      </w:tblPr>
      <w:tblGrid>
        <w:gridCol w:w="2044"/>
        <w:gridCol w:w="2045"/>
        <w:gridCol w:w="2045"/>
        <w:gridCol w:w="2045"/>
        <w:gridCol w:w="2045"/>
      </w:tblGrid>
      <w:tr w:rsidR="004A7A57" w14:paraId="07FCA921" w14:textId="77777777">
        <w:trPr>
          <w:tblHeader/>
          <w:jc w:val="center"/>
        </w:trPr>
        <w:tc>
          <w:tcPr>
            <w:tcW w:w="2045" w:type="dxa"/>
            <w:shd w:val="clear" w:color="auto" w:fill="1F4E79"/>
            <w:vAlign w:val="center"/>
          </w:tcPr>
          <w:p w14:paraId="05B18F74" w14:textId="77777777" w:rsidR="004A7A57" w:rsidRDefault="00000000">
            <w:pPr>
              <w:jc w:val="center"/>
              <w:rPr>
                <w:rFonts w:hint="eastAsia"/>
              </w:rPr>
            </w:pPr>
            <w:r>
              <w:rPr>
                <w:b/>
                <w:color w:val="FFFFFF"/>
                <w:sz w:val="18"/>
              </w:rPr>
              <w:t>Run</w:t>
            </w:r>
          </w:p>
        </w:tc>
        <w:tc>
          <w:tcPr>
            <w:tcW w:w="2045" w:type="dxa"/>
            <w:shd w:val="clear" w:color="auto" w:fill="1F4E79"/>
            <w:vAlign w:val="center"/>
          </w:tcPr>
          <w:p w14:paraId="07D9113D" w14:textId="77777777" w:rsidR="004A7A57" w:rsidRDefault="00000000">
            <w:pPr>
              <w:jc w:val="center"/>
              <w:rPr>
                <w:rFonts w:hint="eastAsia"/>
              </w:rPr>
            </w:pPr>
            <w:r>
              <w:rPr>
                <w:b/>
                <w:color w:val="FFFFFF"/>
                <w:sz w:val="18"/>
              </w:rPr>
              <w:t>OpenMP CPU ms</w:t>
            </w:r>
          </w:p>
        </w:tc>
        <w:tc>
          <w:tcPr>
            <w:tcW w:w="2045" w:type="dxa"/>
            <w:shd w:val="clear" w:color="auto" w:fill="1F4E79"/>
            <w:vAlign w:val="center"/>
          </w:tcPr>
          <w:p w14:paraId="2D76F833" w14:textId="77777777" w:rsidR="004A7A57" w:rsidRDefault="00000000">
            <w:pPr>
              <w:jc w:val="center"/>
              <w:rPr>
                <w:rFonts w:hint="eastAsia"/>
              </w:rPr>
            </w:pPr>
            <w:r>
              <w:rPr>
                <w:b/>
                <w:color w:val="FFFFFF"/>
                <w:sz w:val="18"/>
              </w:rPr>
              <w:t>CUDA kernel ms</w:t>
            </w:r>
          </w:p>
        </w:tc>
        <w:tc>
          <w:tcPr>
            <w:tcW w:w="2045" w:type="dxa"/>
            <w:shd w:val="clear" w:color="auto" w:fill="1F4E79"/>
            <w:vAlign w:val="center"/>
          </w:tcPr>
          <w:p w14:paraId="481C885B" w14:textId="77777777" w:rsidR="004A7A57" w:rsidRDefault="00000000">
            <w:pPr>
              <w:jc w:val="center"/>
              <w:rPr>
                <w:rFonts w:hint="eastAsia"/>
              </w:rPr>
            </w:pPr>
            <w:r>
              <w:rPr>
                <w:b/>
                <w:color w:val="FFFFFF"/>
                <w:sz w:val="18"/>
              </w:rPr>
              <w:t>GPU end-to-end ms</w:t>
            </w:r>
          </w:p>
        </w:tc>
        <w:tc>
          <w:tcPr>
            <w:tcW w:w="2045" w:type="dxa"/>
            <w:shd w:val="clear" w:color="auto" w:fill="1F4E79"/>
            <w:vAlign w:val="center"/>
          </w:tcPr>
          <w:p w14:paraId="09A7DE02" w14:textId="77777777" w:rsidR="004A7A57" w:rsidRDefault="00000000">
            <w:pPr>
              <w:jc w:val="center"/>
              <w:rPr>
                <w:rFonts w:hint="eastAsia"/>
              </w:rPr>
            </w:pPr>
            <w:r>
              <w:rPr>
                <w:b/>
                <w:color w:val="FFFFFF"/>
                <w:sz w:val="18"/>
              </w:rPr>
              <w:t>Kernel speedup</w:t>
            </w:r>
          </w:p>
        </w:tc>
      </w:tr>
      <w:tr w:rsidR="004A7A57" w14:paraId="0227C5C9" w14:textId="77777777">
        <w:trPr>
          <w:jc w:val="center"/>
        </w:trPr>
        <w:tc>
          <w:tcPr>
            <w:tcW w:w="2045" w:type="dxa"/>
            <w:shd w:val="clear" w:color="auto" w:fill="F7F9FB"/>
            <w:vAlign w:val="center"/>
          </w:tcPr>
          <w:p w14:paraId="02F10586" w14:textId="77777777" w:rsidR="004A7A57" w:rsidRDefault="00000000">
            <w:pPr>
              <w:jc w:val="center"/>
              <w:rPr>
                <w:rFonts w:hint="eastAsia"/>
              </w:rPr>
            </w:pPr>
            <w:r>
              <w:rPr>
                <w:sz w:val="17"/>
              </w:rPr>
              <w:t>1</w:t>
            </w:r>
          </w:p>
        </w:tc>
        <w:tc>
          <w:tcPr>
            <w:tcW w:w="2045" w:type="dxa"/>
            <w:shd w:val="clear" w:color="auto" w:fill="F7F9FB"/>
            <w:vAlign w:val="center"/>
          </w:tcPr>
          <w:p w14:paraId="736D916F" w14:textId="77777777" w:rsidR="004A7A57" w:rsidRDefault="00000000">
            <w:pPr>
              <w:jc w:val="center"/>
              <w:rPr>
                <w:rFonts w:hint="eastAsia"/>
              </w:rPr>
            </w:pPr>
            <w:r>
              <w:rPr>
                <w:sz w:val="17"/>
              </w:rPr>
              <w:t>7.0831</w:t>
            </w:r>
          </w:p>
        </w:tc>
        <w:tc>
          <w:tcPr>
            <w:tcW w:w="2045" w:type="dxa"/>
            <w:shd w:val="clear" w:color="auto" w:fill="F7F9FB"/>
            <w:vAlign w:val="center"/>
          </w:tcPr>
          <w:p w14:paraId="4D715287" w14:textId="77777777" w:rsidR="004A7A57" w:rsidRDefault="00000000">
            <w:pPr>
              <w:jc w:val="center"/>
              <w:rPr>
                <w:rFonts w:hint="eastAsia"/>
              </w:rPr>
            </w:pPr>
            <w:r>
              <w:rPr>
                <w:sz w:val="17"/>
              </w:rPr>
              <w:t>0.9773</w:t>
            </w:r>
          </w:p>
        </w:tc>
        <w:tc>
          <w:tcPr>
            <w:tcW w:w="2045" w:type="dxa"/>
            <w:shd w:val="clear" w:color="auto" w:fill="F7F9FB"/>
            <w:vAlign w:val="center"/>
          </w:tcPr>
          <w:p w14:paraId="0F77D18C" w14:textId="77777777" w:rsidR="004A7A57" w:rsidRDefault="00000000">
            <w:pPr>
              <w:jc w:val="center"/>
              <w:rPr>
                <w:rFonts w:hint="eastAsia"/>
              </w:rPr>
            </w:pPr>
            <w:r>
              <w:rPr>
                <w:sz w:val="17"/>
              </w:rPr>
              <w:t>16.4578</w:t>
            </w:r>
          </w:p>
        </w:tc>
        <w:tc>
          <w:tcPr>
            <w:tcW w:w="2045" w:type="dxa"/>
            <w:shd w:val="clear" w:color="auto" w:fill="F7F9FB"/>
            <w:vAlign w:val="center"/>
          </w:tcPr>
          <w:p w14:paraId="02AEACCC" w14:textId="77777777" w:rsidR="004A7A57" w:rsidRDefault="00000000">
            <w:pPr>
              <w:jc w:val="center"/>
              <w:rPr>
                <w:rFonts w:hint="eastAsia"/>
              </w:rPr>
            </w:pPr>
            <w:r>
              <w:rPr>
                <w:sz w:val="17"/>
              </w:rPr>
              <w:t>7.2475</w:t>
            </w:r>
          </w:p>
        </w:tc>
      </w:tr>
      <w:tr w:rsidR="004A7A57" w14:paraId="4050C254" w14:textId="77777777">
        <w:trPr>
          <w:jc w:val="center"/>
        </w:trPr>
        <w:tc>
          <w:tcPr>
            <w:tcW w:w="2045" w:type="dxa"/>
            <w:shd w:val="clear" w:color="auto" w:fill="FFFFFF"/>
            <w:vAlign w:val="center"/>
          </w:tcPr>
          <w:p w14:paraId="4ADB61EC" w14:textId="77777777" w:rsidR="004A7A57" w:rsidRDefault="00000000">
            <w:pPr>
              <w:jc w:val="center"/>
              <w:rPr>
                <w:rFonts w:hint="eastAsia"/>
              </w:rPr>
            </w:pPr>
            <w:r>
              <w:rPr>
                <w:sz w:val="17"/>
              </w:rPr>
              <w:t>2</w:t>
            </w:r>
          </w:p>
        </w:tc>
        <w:tc>
          <w:tcPr>
            <w:tcW w:w="2045" w:type="dxa"/>
            <w:shd w:val="clear" w:color="auto" w:fill="FFFFFF"/>
            <w:vAlign w:val="center"/>
          </w:tcPr>
          <w:p w14:paraId="5D488A85" w14:textId="77777777" w:rsidR="004A7A57" w:rsidRDefault="00000000">
            <w:pPr>
              <w:jc w:val="center"/>
              <w:rPr>
                <w:rFonts w:hint="eastAsia"/>
              </w:rPr>
            </w:pPr>
            <w:r>
              <w:rPr>
                <w:sz w:val="17"/>
              </w:rPr>
              <w:t>7.1925</w:t>
            </w:r>
          </w:p>
        </w:tc>
        <w:tc>
          <w:tcPr>
            <w:tcW w:w="2045" w:type="dxa"/>
            <w:shd w:val="clear" w:color="auto" w:fill="FFFFFF"/>
            <w:vAlign w:val="center"/>
          </w:tcPr>
          <w:p w14:paraId="42F7092D" w14:textId="77777777" w:rsidR="004A7A57" w:rsidRDefault="00000000">
            <w:pPr>
              <w:jc w:val="center"/>
              <w:rPr>
                <w:rFonts w:hint="eastAsia"/>
              </w:rPr>
            </w:pPr>
            <w:r>
              <w:rPr>
                <w:sz w:val="17"/>
              </w:rPr>
              <w:t>0.9776</w:t>
            </w:r>
          </w:p>
        </w:tc>
        <w:tc>
          <w:tcPr>
            <w:tcW w:w="2045" w:type="dxa"/>
            <w:shd w:val="clear" w:color="auto" w:fill="FFFFFF"/>
            <w:vAlign w:val="center"/>
          </w:tcPr>
          <w:p w14:paraId="1A27DCAA" w14:textId="77777777" w:rsidR="004A7A57" w:rsidRDefault="00000000">
            <w:pPr>
              <w:jc w:val="center"/>
              <w:rPr>
                <w:rFonts w:hint="eastAsia"/>
              </w:rPr>
            </w:pPr>
            <w:r>
              <w:rPr>
                <w:sz w:val="17"/>
              </w:rPr>
              <w:t>16.6435</w:t>
            </w:r>
          </w:p>
        </w:tc>
        <w:tc>
          <w:tcPr>
            <w:tcW w:w="2045" w:type="dxa"/>
            <w:shd w:val="clear" w:color="auto" w:fill="FFFFFF"/>
            <w:vAlign w:val="center"/>
          </w:tcPr>
          <w:p w14:paraId="06492D05" w14:textId="77777777" w:rsidR="004A7A57" w:rsidRDefault="00000000">
            <w:pPr>
              <w:jc w:val="center"/>
              <w:rPr>
                <w:rFonts w:hint="eastAsia"/>
              </w:rPr>
            </w:pPr>
            <w:r>
              <w:rPr>
                <w:sz w:val="17"/>
              </w:rPr>
              <w:t>7.3574</w:t>
            </w:r>
          </w:p>
        </w:tc>
      </w:tr>
      <w:tr w:rsidR="004A7A57" w14:paraId="0EE31708" w14:textId="77777777">
        <w:trPr>
          <w:jc w:val="center"/>
        </w:trPr>
        <w:tc>
          <w:tcPr>
            <w:tcW w:w="2045" w:type="dxa"/>
            <w:shd w:val="clear" w:color="auto" w:fill="F7F9FB"/>
            <w:vAlign w:val="center"/>
          </w:tcPr>
          <w:p w14:paraId="753BDC1E" w14:textId="77777777" w:rsidR="004A7A57" w:rsidRDefault="00000000">
            <w:pPr>
              <w:jc w:val="center"/>
              <w:rPr>
                <w:rFonts w:hint="eastAsia"/>
              </w:rPr>
            </w:pPr>
            <w:r>
              <w:rPr>
                <w:sz w:val="17"/>
              </w:rPr>
              <w:t>3</w:t>
            </w:r>
          </w:p>
        </w:tc>
        <w:tc>
          <w:tcPr>
            <w:tcW w:w="2045" w:type="dxa"/>
            <w:shd w:val="clear" w:color="auto" w:fill="F7F9FB"/>
            <w:vAlign w:val="center"/>
          </w:tcPr>
          <w:p w14:paraId="14784F4E" w14:textId="77777777" w:rsidR="004A7A57" w:rsidRDefault="00000000">
            <w:pPr>
              <w:jc w:val="center"/>
              <w:rPr>
                <w:rFonts w:hint="eastAsia"/>
              </w:rPr>
            </w:pPr>
            <w:r>
              <w:rPr>
                <w:sz w:val="17"/>
              </w:rPr>
              <w:t>7.1460</w:t>
            </w:r>
          </w:p>
        </w:tc>
        <w:tc>
          <w:tcPr>
            <w:tcW w:w="2045" w:type="dxa"/>
            <w:shd w:val="clear" w:color="auto" w:fill="F7F9FB"/>
            <w:vAlign w:val="center"/>
          </w:tcPr>
          <w:p w14:paraId="66872618" w14:textId="77777777" w:rsidR="004A7A57" w:rsidRDefault="00000000">
            <w:pPr>
              <w:jc w:val="center"/>
              <w:rPr>
                <w:rFonts w:hint="eastAsia"/>
              </w:rPr>
            </w:pPr>
            <w:r>
              <w:rPr>
                <w:sz w:val="17"/>
              </w:rPr>
              <w:t>0.9774</w:t>
            </w:r>
          </w:p>
        </w:tc>
        <w:tc>
          <w:tcPr>
            <w:tcW w:w="2045" w:type="dxa"/>
            <w:shd w:val="clear" w:color="auto" w:fill="F7F9FB"/>
            <w:vAlign w:val="center"/>
          </w:tcPr>
          <w:p w14:paraId="69CD60DA" w14:textId="77777777" w:rsidR="004A7A57" w:rsidRDefault="00000000">
            <w:pPr>
              <w:jc w:val="center"/>
              <w:rPr>
                <w:rFonts w:hint="eastAsia"/>
              </w:rPr>
            </w:pPr>
            <w:r>
              <w:rPr>
                <w:sz w:val="17"/>
              </w:rPr>
              <w:t>17.7465</w:t>
            </w:r>
          </w:p>
        </w:tc>
        <w:tc>
          <w:tcPr>
            <w:tcW w:w="2045" w:type="dxa"/>
            <w:shd w:val="clear" w:color="auto" w:fill="F7F9FB"/>
            <w:vAlign w:val="center"/>
          </w:tcPr>
          <w:p w14:paraId="070967E3" w14:textId="77777777" w:rsidR="004A7A57" w:rsidRDefault="00000000">
            <w:pPr>
              <w:jc w:val="center"/>
              <w:rPr>
                <w:rFonts w:hint="eastAsia"/>
              </w:rPr>
            </w:pPr>
            <w:r>
              <w:rPr>
                <w:sz w:val="17"/>
              </w:rPr>
              <w:t>7.3111</w:t>
            </w:r>
          </w:p>
        </w:tc>
      </w:tr>
      <w:tr w:rsidR="004A7A57" w14:paraId="6FC211C2" w14:textId="77777777">
        <w:trPr>
          <w:jc w:val="center"/>
        </w:trPr>
        <w:tc>
          <w:tcPr>
            <w:tcW w:w="2045" w:type="dxa"/>
            <w:shd w:val="clear" w:color="auto" w:fill="E8F1F8"/>
            <w:vAlign w:val="center"/>
          </w:tcPr>
          <w:p w14:paraId="38F73DC9" w14:textId="77777777" w:rsidR="004A7A57" w:rsidRDefault="00000000">
            <w:pPr>
              <w:jc w:val="center"/>
              <w:rPr>
                <w:rFonts w:hint="eastAsia"/>
              </w:rPr>
            </w:pPr>
            <w:r>
              <w:rPr>
                <w:b/>
                <w:sz w:val="17"/>
              </w:rPr>
              <w:t>Average</w:t>
            </w:r>
          </w:p>
        </w:tc>
        <w:tc>
          <w:tcPr>
            <w:tcW w:w="2045" w:type="dxa"/>
            <w:shd w:val="clear" w:color="auto" w:fill="E8F1F8"/>
            <w:vAlign w:val="center"/>
          </w:tcPr>
          <w:p w14:paraId="000A247C" w14:textId="77777777" w:rsidR="004A7A57" w:rsidRDefault="00000000">
            <w:pPr>
              <w:jc w:val="center"/>
              <w:rPr>
                <w:rFonts w:hint="eastAsia"/>
              </w:rPr>
            </w:pPr>
            <w:r>
              <w:rPr>
                <w:b/>
                <w:sz w:val="17"/>
              </w:rPr>
              <w:t>7.1405</w:t>
            </w:r>
          </w:p>
        </w:tc>
        <w:tc>
          <w:tcPr>
            <w:tcW w:w="2045" w:type="dxa"/>
            <w:shd w:val="clear" w:color="auto" w:fill="E8F1F8"/>
            <w:vAlign w:val="center"/>
          </w:tcPr>
          <w:p w14:paraId="20266212" w14:textId="77777777" w:rsidR="004A7A57" w:rsidRDefault="00000000">
            <w:pPr>
              <w:jc w:val="center"/>
              <w:rPr>
                <w:rFonts w:hint="eastAsia"/>
              </w:rPr>
            </w:pPr>
            <w:r>
              <w:rPr>
                <w:b/>
                <w:sz w:val="17"/>
              </w:rPr>
              <w:t>0.9774</w:t>
            </w:r>
          </w:p>
        </w:tc>
        <w:tc>
          <w:tcPr>
            <w:tcW w:w="2045" w:type="dxa"/>
            <w:shd w:val="clear" w:color="auto" w:fill="E8F1F8"/>
            <w:vAlign w:val="center"/>
          </w:tcPr>
          <w:p w14:paraId="7B8D08C8" w14:textId="77777777" w:rsidR="004A7A57" w:rsidRDefault="00000000">
            <w:pPr>
              <w:jc w:val="center"/>
              <w:rPr>
                <w:rFonts w:hint="eastAsia"/>
              </w:rPr>
            </w:pPr>
            <w:r>
              <w:rPr>
                <w:b/>
                <w:sz w:val="17"/>
              </w:rPr>
              <w:t>16.9493</w:t>
            </w:r>
          </w:p>
        </w:tc>
        <w:tc>
          <w:tcPr>
            <w:tcW w:w="2045" w:type="dxa"/>
            <w:shd w:val="clear" w:color="auto" w:fill="E8F1F8"/>
            <w:vAlign w:val="center"/>
          </w:tcPr>
          <w:p w14:paraId="6C96C9A1" w14:textId="77777777" w:rsidR="004A7A57" w:rsidRDefault="00000000">
            <w:pPr>
              <w:jc w:val="center"/>
              <w:rPr>
                <w:rFonts w:hint="eastAsia"/>
              </w:rPr>
            </w:pPr>
            <w:r>
              <w:rPr>
                <w:b/>
                <w:sz w:val="17"/>
              </w:rPr>
              <w:t>7.31×</w:t>
            </w:r>
          </w:p>
        </w:tc>
      </w:tr>
    </w:tbl>
    <w:p w14:paraId="03302B74" w14:textId="77777777" w:rsidR="004A7A57" w:rsidRDefault="00000000">
      <w:pPr>
        <w:rPr>
          <w:rFonts w:hint="eastAsia"/>
        </w:rPr>
      </w:pPr>
      <w:r>
        <w:t>The repeated validation gives an average OpenMP CPU time of 7.1405 ms, average CUDA kernel time of 0.9774 ms, and average GPU end-to-end time of 16.9493 ms. The corresponding kernel speedup is approximately 7.31×, while the end-to-end speedup is approximately 0.42×. All three runs reported maximum error 0, mean error 0, mismatches 0 and PASS.</w:t>
      </w:r>
    </w:p>
    <w:p w14:paraId="69FFAAE0" w14:textId="77777777" w:rsidR="004A7A57" w:rsidRDefault="00000000">
      <w:pPr>
        <w:rPr>
          <w:rFonts w:hint="eastAsia"/>
        </w:rPr>
      </w:pPr>
      <w:r>
        <w:t>Important reporting note: the original screenshot dataset contains an earlier 4096 × 4096, 16-thread measurement with a CUDA kernel time around 8.75 ms. The later controlled three-run validation consistently measured approximately 0.977 ms for the CUDA kernel. For the final discussion, the repeated validation should be treated as the validated result for this specific configuration rather than silently mixing the two timings.</w:t>
      </w:r>
    </w:p>
    <w:p w14:paraId="104B33E3" w14:textId="77777777" w:rsidR="004A7A57" w:rsidRDefault="00000000">
      <w:pPr>
        <w:pStyle w:val="Heading1"/>
      </w:pPr>
      <w:r>
        <w:t>15. Conclusion</w:t>
      </w:r>
    </w:p>
    <w:p w14:paraId="30125426" w14:textId="77777777" w:rsidR="004A7A57" w:rsidRDefault="00000000">
      <w:pPr>
        <w:rPr>
          <w:rFonts w:hint="eastAsia"/>
        </w:rPr>
      </w:pPr>
      <w:r>
        <w:t>The experiment successfully demonstrates the implementation of the same 2D convolution on a multicore CPU using OpenMP and on an NVIDIA GPU using CUDA. The CPU version distributes output elements among OpenMP threads, while the CUDA version maps output elements to GPU threads organized in 16 × 16 blocks.</w:t>
      </w:r>
    </w:p>
    <w:p w14:paraId="4A32F0A0" w14:textId="77777777" w:rsidR="004A7A57" w:rsidRDefault="00000000">
      <w:pPr>
        <w:rPr>
          <w:rFonts w:hint="eastAsia"/>
        </w:rPr>
      </w:pPr>
      <w:r>
        <w:t>The numerical verification is successful: the recorded runs report zero maximum error, zero mean error and zero mismatches. The experiment also shows that performance must be interpreted carefully. CUDA kernel execution can be substantially faster than the CPU computation, while complete GPU execution can be reduced by host-device transfer overhead. OpenMP scaling also demonstrates diminishing returns as thread count rises.</w:t>
      </w:r>
    </w:p>
    <w:p w14:paraId="1F45F428" w14:textId="77777777" w:rsidR="004A7A57" w:rsidRDefault="00000000">
      <w:pPr>
        <w:rPr>
          <w:rFonts w:hint="eastAsia"/>
        </w:rPr>
      </w:pPr>
      <w:r>
        <w:t>Overall, the laboratory exercise establishes the relationship between algorithmic parallelism, hardware execution models, data movement, correctness verification, and measured performance.</w:t>
      </w:r>
    </w:p>
    <w:p w14:paraId="59B467B0" w14:textId="77777777" w:rsidR="004A7A57" w:rsidRDefault="00000000">
      <w:pPr>
        <w:pStyle w:val="Heading1"/>
      </w:pPr>
      <w:r>
        <w:lastRenderedPageBreak/>
        <w:t>16. Viva / Technical Discussion Points</w:t>
      </w:r>
    </w:p>
    <w:p w14:paraId="78FABDE0" w14:textId="77777777" w:rsidR="004A7A57" w:rsidRDefault="00000000">
      <w:pPr>
        <w:rPr>
          <w:rFonts w:hint="eastAsia"/>
        </w:rPr>
      </w:pPr>
      <w:r>
        <w:rPr>
          <w:b/>
        </w:rPr>
        <w:t xml:space="preserve">What is OpenMP? </w:t>
      </w:r>
      <w:r>
        <w:t>An API for shared-memory parallel programming using CPU threads and compiler directives.</w:t>
      </w:r>
    </w:p>
    <w:p w14:paraId="46532CA4" w14:textId="77777777" w:rsidR="004A7A57" w:rsidRDefault="00000000">
      <w:pPr>
        <w:rPr>
          <w:rFonts w:hint="eastAsia"/>
        </w:rPr>
      </w:pPr>
      <w:r>
        <w:rPr>
          <w:b/>
        </w:rPr>
        <w:t xml:space="preserve">What is CUDA? </w:t>
      </w:r>
      <w:r>
        <w:t>NVIDIA's platform and programming model for executing parallel kernels on NVIDIA GPUs.</w:t>
      </w:r>
    </w:p>
    <w:p w14:paraId="7FE46990" w14:textId="77777777" w:rsidR="004A7A57" w:rsidRDefault="00000000">
      <w:pPr>
        <w:rPr>
          <w:rFonts w:hint="eastAsia"/>
        </w:rPr>
      </w:pPr>
      <w:r>
        <w:rPr>
          <w:b/>
        </w:rPr>
        <w:t xml:space="preserve">Why is the same random seed used? </w:t>
      </w:r>
      <w:r>
        <w:t>To generate deterministic input so CPU and GPU process exactly the same data.</w:t>
      </w:r>
    </w:p>
    <w:p w14:paraId="78B2BF48" w14:textId="77777777" w:rsidR="004A7A57" w:rsidRDefault="00000000">
      <w:pPr>
        <w:rPr>
          <w:rFonts w:hint="eastAsia"/>
        </w:rPr>
      </w:pPr>
      <w:r>
        <w:rPr>
          <w:b/>
        </w:rPr>
        <w:t xml:space="preserve">Why is the output 4094 × 4094 for a 4096 × 4096 input? </w:t>
      </w:r>
      <w:r>
        <w:t>For valid convolution with a 3 × 3 kernel and no padding: 4096 − 3 + 1 = 4094.</w:t>
      </w:r>
    </w:p>
    <w:p w14:paraId="7C6124AA" w14:textId="77777777" w:rsidR="004A7A57" w:rsidRDefault="00000000">
      <w:pPr>
        <w:rPr>
          <w:rFonts w:hint="eastAsia"/>
        </w:rPr>
      </w:pPr>
      <w:r>
        <w:rPr>
          <w:b/>
        </w:rPr>
        <w:t xml:space="preserve">What does collapse(2) do? </w:t>
      </w:r>
      <w:r>
        <w:t>It combines the two nested output loops into a single iteration space for OpenMP scheduling.</w:t>
      </w:r>
    </w:p>
    <w:p w14:paraId="35C8832C" w14:textId="77777777" w:rsidR="004A7A57" w:rsidRDefault="00000000">
      <w:pPr>
        <w:rPr>
          <w:rFonts w:hint="eastAsia"/>
        </w:rPr>
      </w:pPr>
      <w:r>
        <w:rPr>
          <w:b/>
        </w:rPr>
        <w:t xml:space="preserve">Why use a 16 × 16 CUDA block? </w:t>
      </w:r>
      <w:r>
        <w:t>It provides 256 threads per block and is a common two-dimensional mapping for image/matrix-style workloads.</w:t>
      </w:r>
    </w:p>
    <w:p w14:paraId="685CFABC" w14:textId="77777777" w:rsidR="004A7A57" w:rsidRDefault="00000000">
      <w:pPr>
        <w:rPr>
          <w:rFonts w:hint="eastAsia"/>
        </w:rPr>
      </w:pPr>
      <w:r>
        <w:rPr>
          <w:b/>
        </w:rPr>
        <w:t xml:space="preserve">What is kernel speedup? </w:t>
      </w:r>
      <w:r>
        <w:t>CPU execution time divided by CUDA kernel execution time for the same workload.</w:t>
      </w:r>
    </w:p>
    <w:p w14:paraId="520BF0A3" w14:textId="77777777" w:rsidR="004A7A57" w:rsidRDefault="00000000">
      <w:pPr>
        <w:rPr>
          <w:rFonts w:hint="eastAsia"/>
        </w:rPr>
      </w:pPr>
      <w:r>
        <w:rPr>
          <w:b/>
        </w:rPr>
        <w:t xml:space="preserve">Why can end-to-end GPU time be slower than CPU time? </w:t>
      </w:r>
      <w:r>
        <w:t>Host-to-device and device-to-host transfers add overhead in addition to kernel execution.</w:t>
      </w:r>
    </w:p>
    <w:p w14:paraId="2F1B7E19" w14:textId="77777777" w:rsidR="004A7A57" w:rsidRDefault="00000000">
      <w:pPr>
        <w:rPr>
          <w:rFonts w:hint="eastAsia"/>
        </w:rPr>
      </w:pPr>
      <w:r>
        <w:rPr>
          <w:b/>
        </w:rPr>
        <w:t xml:space="preserve">What does a mismatch of zero mean? </w:t>
      </w:r>
      <w:r>
        <w:t>No compared output element differed beyond the experiment's numerical tolerance.</w:t>
      </w:r>
    </w:p>
    <w:p w14:paraId="4CC1599A" w14:textId="77777777" w:rsidR="004A7A57" w:rsidRDefault="00000000">
      <w:pPr>
        <w:rPr>
          <w:rFonts w:hint="eastAsia"/>
        </w:rPr>
      </w:pPr>
      <w:r>
        <w:rPr>
          <w:b/>
        </w:rPr>
        <w:t xml:space="preserve">Why does CPU efficiency decrease at high thread counts? </w:t>
      </w:r>
      <w:r>
        <w:t>Parallel overhead, memory bandwidth, synchronization and other shared-resource limits reduce ideal scaling.</w:t>
      </w:r>
    </w:p>
    <w:p w14:paraId="30973E97" w14:textId="77777777" w:rsidR="004A7A57" w:rsidRDefault="00000000">
      <w:pPr>
        <w:rPr>
          <w:rFonts w:hint="eastAsia"/>
        </w:rPr>
      </w:pPr>
      <w:r>
        <w:rPr>
          <w:b/>
        </w:rPr>
        <w:t xml:space="preserve">Why can measured efficiency exceed 100% in a small experiment? </w:t>
      </w:r>
      <w:r>
        <w:t>Timing variation, CPU frequency changes and scheduling effects can make a multi-thread run faster than the idealized baseline ratio; it is not physical &gt;100% efficiency.</w:t>
      </w:r>
    </w:p>
    <w:p w14:paraId="3548F1EF" w14:textId="77777777" w:rsidR="004A7A57" w:rsidRDefault="00000000">
      <w:pPr>
        <w:rPr>
          <w:rFonts w:hint="eastAsia"/>
        </w:rPr>
      </w:pPr>
      <w:r>
        <w:rPr>
          <w:b/>
        </w:rPr>
        <w:t xml:space="preserve">Why compare both kernel and end-to-end time? </w:t>
      </w:r>
      <w:r>
        <w:t>Kernel time isolates GPU computation; end-to-end time reflects the complete application cost including data transfers.</w:t>
      </w:r>
    </w:p>
    <w:p w14:paraId="4A7637D0" w14:textId="77777777" w:rsidR="004A7A57" w:rsidRDefault="00000000">
      <w:pPr>
        <w:rPr>
          <w:rFonts w:hint="eastAsia"/>
        </w:rPr>
      </w:pPr>
      <w:r>
        <w:br w:type="page"/>
      </w:r>
    </w:p>
    <w:p w14:paraId="3448062C" w14:textId="77777777" w:rsidR="004A7A57" w:rsidRDefault="00000000">
      <w:pPr>
        <w:pStyle w:val="Heading1"/>
      </w:pPr>
      <w:r>
        <w:lastRenderedPageBreak/>
        <w:t>Appendix A — Complete Screenshot Evidence</w:t>
      </w:r>
    </w:p>
    <w:p w14:paraId="4A219722" w14:textId="77777777" w:rsidR="004A7A57" w:rsidRDefault="00000000">
      <w:pPr>
        <w:rPr>
          <w:rFonts w:hint="eastAsia"/>
        </w:rPr>
      </w:pPr>
      <w:r>
        <w:t>This appendix includes every screenshot extracted from the uploaded openmp_cuda.docx evidence document, in source order. No screenshot has been omitted.</w:t>
      </w:r>
    </w:p>
    <w:p w14:paraId="05AFC254" w14:textId="77777777" w:rsidR="004A7A57" w:rsidRDefault="00000000">
      <w:pPr>
        <w:jc w:val="center"/>
        <w:rPr>
          <w:rFonts w:hint="eastAsia"/>
        </w:rPr>
      </w:pPr>
      <w:r>
        <w:rPr>
          <w:noProof/>
        </w:rPr>
        <w:drawing>
          <wp:inline distT="0" distB="0" distL="0" distR="0" wp14:anchorId="1A53D241" wp14:editId="1CB5B52C">
            <wp:extent cx="5806440" cy="342602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3426022"/>
                    </a:xfrm>
                    <a:prstGeom prst="rect">
                      <a:avLst/>
                    </a:prstGeom>
                  </pic:spPr>
                </pic:pic>
              </a:graphicData>
            </a:graphic>
          </wp:inline>
        </w:drawing>
      </w:r>
    </w:p>
    <w:p w14:paraId="42BED53A" w14:textId="77777777" w:rsidR="004A7A57" w:rsidRDefault="00000000">
      <w:pPr>
        <w:jc w:val="center"/>
        <w:rPr>
          <w:rFonts w:hint="eastAsia"/>
        </w:rPr>
      </w:pPr>
      <w:r>
        <w:rPr>
          <w:i/>
          <w:color w:val="5A5A5A"/>
          <w:sz w:val="18"/>
        </w:rPr>
        <w:t>Appendix screenshot 1 — reproduced from the uploaded evidence document</w:t>
      </w:r>
    </w:p>
    <w:p w14:paraId="2E06DB34" w14:textId="77777777" w:rsidR="004A7A57" w:rsidRDefault="00000000">
      <w:pPr>
        <w:jc w:val="center"/>
        <w:rPr>
          <w:rFonts w:hint="eastAsia"/>
        </w:rPr>
      </w:pPr>
      <w:r>
        <w:rPr>
          <w:noProof/>
        </w:rPr>
        <w:drawing>
          <wp:inline distT="0" distB="0" distL="0" distR="0" wp14:anchorId="01F41D40" wp14:editId="0D12BF93">
            <wp:extent cx="5806440" cy="38057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3805752"/>
                    </a:xfrm>
                    <a:prstGeom prst="rect">
                      <a:avLst/>
                    </a:prstGeom>
                  </pic:spPr>
                </pic:pic>
              </a:graphicData>
            </a:graphic>
          </wp:inline>
        </w:drawing>
      </w:r>
    </w:p>
    <w:p w14:paraId="58141828" w14:textId="77777777" w:rsidR="004A7A57" w:rsidRDefault="00000000">
      <w:pPr>
        <w:jc w:val="center"/>
        <w:rPr>
          <w:rFonts w:hint="eastAsia"/>
        </w:rPr>
      </w:pPr>
      <w:r>
        <w:rPr>
          <w:i/>
          <w:color w:val="5A5A5A"/>
          <w:sz w:val="18"/>
        </w:rPr>
        <w:t>Appendix screenshot 2 — reproduced from the uploaded evidence document</w:t>
      </w:r>
    </w:p>
    <w:p w14:paraId="15EF8E33" w14:textId="77777777" w:rsidR="004A7A57" w:rsidRDefault="00000000">
      <w:pPr>
        <w:jc w:val="center"/>
        <w:rPr>
          <w:rFonts w:hint="eastAsia"/>
        </w:rPr>
      </w:pPr>
      <w:r>
        <w:rPr>
          <w:noProof/>
        </w:rPr>
        <w:lastRenderedPageBreak/>
        <w:drawing>
          <wp:inline distT="0" distB="0" distL="0" distR="0" wp14:anchorId="234C1B09" wp14:editId="39B5EE52">
            <wp:extent cx="5806440" cy="14496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06440" cy="1449677"/>
                    </a:xfrm>
                    <a:prstGeom prst="rect">
                      <a:avLst/>
                    </a:prstGeom>
                  </pic:spPr>
                </pic:pic>
              </a:graphicData>
            </a:graphic>
          </wp:inline>
        </w:drawing>
      </w:r>
    </w:p>
    <w:p w14:paraId="222F01F0" w14:textId="77777777" w:rsidR="004A7A57" w:rsidRDefault="00000000">
      <w:pPr>
        <w:jc w:val="center"/>
        <w:rPr>
          <w:rFonts w:hint="eastAsia"/>
        </w:rPr>
      </w:pPr>
      <w:r>
        <w:rPr>
          <w:i/>
          <w:color w:val="5A5A5A"/>
          <w:sz w:val="18"/>
        </w:rPr>
        <w:t>Appendix screenshot 3 — reproduced from the uploaded evidence document</w:t>
      </w:r>
    </w:p>
    <w:p w14:paraId="006A0BA3" w14:textId="77777777" w:rsidR="004A7A57" w:rsidRDefault="00000000">
      <w:pPr>
        <w:jc w:val="center"/>
        <w:rPr>
          <w:rFonts w:hint="eastAsia"/>
        </w:rPr>
      </w:pPr>
      <w:r>
        <w:rPr>
          <w:noProof/>
        </w:rPr>
        <w:drawing>
          <wp:inline distT="0" distB="0" distL="0" distR="0" wp14:anchorId="13848404" wp14:editId="5DC93C82">
            <wp:extent cx="5806440" cy="26650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2665007"/>
                    </a:xfrm>
                    <a:prstGeom prst="rect">
                      <a:avLst/>
                    </a:prstGeom>
                  </pic:spPr>
                </pic:pic>
              </a:graphicData>
            </a:graphic>
          </wp:inline>
        </w:drawing>
      </w:r>
    </w:p>
    <w:p w14:paraId="7F4D2F92" w14:textId="77777777" w:rsidR="004A7A57" w:rsidRDefault="00000000">
      <w:pPr>
        <w:jc w:val="center"/>
        <w:rPr>
          <w:rFonts w:hint="eastAsia"/>
        </w:rPr>
      </w:pPr>
      <w:r>
        <w:rPr>
          <w:i/>
          <w:color w:val="5A5A5A"/>
          <w:sz w:val="18"/>
        </w:rPr>
        <w:t>Appendix screenshot 4 — reproduced from the uploaded evidence document</w:t>
      </w:r>
    </w:p>
    <w:p w14:paraId="4F26FF8E" w14:textId="77777777" w:rsidR="004A7A57" w:rsidRDefault="00000000">
      <w:pPr>
        <w:jc w:val="center"/>
        <w:rPr>
          <w:rFonts w:hint="eastAsia"/>
        </w:rPr>
      </w:pPr>
      <w:r>
        <w:rPr>
          <w:noProof/>
        </w:rPr>
        <w:drawing>
          <wp:inline distT="0" distB="0" distL="0" distR="0" wp14:anchorId="0C2323C4" wp14:editId="3B1FD631">
            <wp:extent cx="5806440" cy="11980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1198027"/>
                    </a:xfrm>
                    <a:prstGeom prst="rect">
                      <a:avLst/>
                    </a:prstGeom>
                  </pic:spPr>
                </pic:pic>
              </a:graphicData>
            </a:graphic>
          </wp:inline>
        </w:drawing>
      </w:r>
    </w:p>
    <w:p w14:paraId="2626DB0E" w14:textId="77777777" w:rsidR="004A7A57" w:rsidRDefault="00000000">
      <w:pPr>
        <w:jc w:val="center"/>
        <w:rPr>
          <w:rFonts w:hint="eastAsia"/>
        </w:rPr>
      </w:pPr>
      <w:r>
        <w:rPr>
          <w:i/>
          <w:color w:val="5A5A5A"/>
          <w:sz w:val="18"/>
        </w:rPr>
        <w:t>Appendix screenshot 5 — reproduced from the uploaded evidence document</w:t>
      </w:r>
    </w:p>
    <w:p w14:paraId="3BAE7437" w14:textId="77777777" w:rsidR="004A7A57" w:rsidRDefault="00000000">
      <w:pPr>
        <w:jc w:val="center"/>
        <w:rPr>
          <w:rFonts w:hint="eastAsia"/>
        </w:rPr>
      </w:pPr>
      <w:r>
        <w:rPr>
          <w:noProof/>
        </w:rPr>
        <w:drawing>
          <wp:inline distT="0" distB="0" distL="0" distR="0" wp14:anchorId="4F68F449" wp14:editId="0870703C">
            <wp:extent cx="5806440" cy="8237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823731"/>
                    </a:xfrm>
                    <a:prstGeom prst="rect">
                      <a:avLst/>
                    </a:prstGeom>
                  </pic:spPr>
                </pic:pic>
              </a:graphicData>
            </a:graphic>
          </wp:inline>
        </w:drawing>
      </w:r>
    </w:p>
    <w:p w14:paraId="2EAD2A70" w14:textId="77777777" w:rsidR="004A7A57" w:rsidRDefault="00000000">
      <w:pPr>
        <w:jc w:val="center"/>
        <w:rPr>
          <w:rFonts w:hint="eastAsia"/>
        </w:rPr>
      </w:pPr>
      <w:r>
        <w:rPr>
          <w:i/>
          <w:color w:val="5A5A5A"/>
          <w:sz w:val="18"/>
        </w:rPr>
        <w:t>Appendix screenshot 6 — reproduced from the uploaded evidence document</w:t>
      </w:r>
    </w:p>
    <w:p w14:paraId="4441D6F7" w14:textId="77777777" w:rsidR="004A7A57" w:rsidRDefault="00000000">
      <w:pPr>
        <w:jc w:val="center"/>
        <w:rPr>
          <w:rFonts w:hint="eastAsia"/>
        </w:rPr>
      </w:pPr>
      <w:r>
        <w:rPr>
          <w:noProof/>
        </w:rPr>
        <w:drawing>
          <wp:inline distT="0" distB="0" distL="0" distR="0" wp14:anchorId="5C8E6DDC" wp14:editId="5F197660">
            <wp:extent cx="5806440" cy="59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06440" cy="593200"/>
                    </a:xfrm>
                    <a:prstGeom prst="rect">
                      <a:avLst/>
                    </a:prstGeom>
                  </pic:spPr>
                </pic:pic>
              </a:graphicData>
            </a:graphic>
          </wp:inline>
        </w:drawing>
      </w:r>
    </w:p>
    <w:p w14:paraId="2CE09820" w14:textId="77777777" w:rsidR="004A7A57" w:rsidRDefault="00000000">
      <w:pPr>
        <w:jc w:val="center"/>
        <w:rPr>
          <w:rFonts w:hint="eastAsia"/>
        </w:rPr>
      </w:pPr>
      <w:r>
        <w:rPr>
          <w:i/>
          <w:color w:val="5A5A5A"/>
          <w:sz w:val="18"/>
        </w:rPr>
        <w:t>Appendix screenshot 7 — reproduced from the uploaded evidence document</w:t>
      </w:r>
    </w:p>
    <w:p w14:paraId="3F38C7A9" w14:textId="77777777" w:rsidR="004A7A57" w:rsidRDefault="00000000">
      <w:pPr>
        <w:jc w:val="center"/>
        <w:rPr>
          <w:rFonts w:hint="eastAsia"/>
        </w:rPr>
      </w:pPr>
      <w:r>
        <w:rPr>
          <w:noProof/>
        </w:rPr>
        <w:lastRenderedPageBreak/>
        <w:drawing>
          <wp:inline distT="0" distB="0" distL="0" distR="0" wp14:anchorId="6EDF1877" wp14:editId="7FBA7407">
            <wp:extent cx="5806440" cy="12608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06440" cy="1260809"/>
                    </a:xfrm>
                    <a:prstGeom prst="rect">
                      <a:avLst/>
                    </a:prstGeom>
                  </pic:spPr>
                </pic:pic>
              </a:graphicData>
            </a:graphic>
          </wp:inline>
        </w:drawing>
      </w:r>
    </w:p>
    <w:p w14:paraId="0050758A" w14:textId="77777777" w:rsidR="004A7A57" w:rsidRDefault="00000000">
      <w:pPr>
        <w:jc w:val="center"/>
        <w:rPr>
          <w:rFonts w:hint="eastAsia"/>
        </w:rPr>
      </w:pPr>
      <w:r>
        <w:rPr>
          <w:i/>
          <w:color w:val="5A5A5A"/>
          <w:sz w:val="18"/>
        </w:rPr>
        <w:t>Appendix screenshot 8 — reproduced from the uploaded evidence document</w:t>
      </w:r>
    </w:p>
    <w:p w14:paraId="29B9EC20" w14:textId="77777777" w:rsidR="004A7A57" w:rsidRDefault="00000000">
      <w:pPr>
        <w:jc w:val="center"/>
        <w:rPr>
          <w:rFonts w:hint="eastAsia"/>
        </w:rPr>
      </w:pPr>
      <w:r>
        <w:rPr>
          <w:noProof/>
        </w:rPr>
        <w:drawing>
          <wp:inline distT="0" distB="0" distL="0" distR="0" wp14:anchorId="2F0238D7" wp14:editId="034B532C">
            <wp:extent cx="5806440" cy="24006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806440" cy="2400678"/>
                    </a:xfrm>
                    <a:prstGeom prst="rect">
                      <a:avLst/>
                    </a:prstGeom>
                  </pic:spPr>
                </pic:pic>
              </a:graphicData>
            </a:graphic>
          </wp:inline>
        </w:drawing>
      </w:r>
    </w:p>
    <w:p w14:paraId="5CA45BEB" w14:textId="77777777" w:rsidR="004A7A57" w:rsidRDefault="00000000">
      <w:pPr>
        <w:jc w:val="center"/>
        <w:rPr>
          <w:rFonts w:hint="eastAsia"/>
        </w:rPr>
      </w:pPr>
      <w:r>
        <w:rPr>
          <w:i/>
          <w:color w:val="5A5A5A"/>
          <w:sz w:val="18"/>
        </w:rPr>
        <w:t>Appendix screenshot 9 — reproduced from the uploaded evidence document</w:t>
      </w:r>
    </w:p>
    <w:p w14:paraId="28673BDC" w14:textId="77777777" w:rsidR="004A7A57" w:rsidRDefault="00000000">
      <w:pPr>
        <w:jc w:val="center"/>
        <w:rPr>
          <w:rFonts w:hint="eastAsia"/>
        </w:rPr>
      </w:pPr>
      <w:r>
        <w:rPr>
          <w:noProof/>
        </w:rPr>
        <w:drawing>
          <wp:inline distT="0" distB="0" distL="0" distR="0" wp14:anchorId="7BC261E6" wp14:editId="6B32A71F">
            <wp:extent cx="5806440" cy="25959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06440" cy="2595935"/>
                    </a:xfrm>
                    <a:prstGeom prst="rect">
                      <a:avLst/>
                    </a:prstGeom>
                  </pic:spPr>
                </pic:pic>
              </a:graphicData>
            </a:graphic>
          </wp:inline>
        </w:drawing>
      </w:r>
    </w:p>
    <w:p w14:paraId="1B703992" w14:textId="77777777" w:rsidR="004A7A57" w:rsidRDefault="00000000">
      <w:pPr>
        <w:jc w:val="center"/>
        <w:rPr>
          <w:rFonts w:hint="eastAsia"/>
        </w:rPr>
      </w:pPr>
      <w:r>
        <w:rPr>
          <w:i/>
          <w:color w:val="5A5A5A"/>
          <w:sz w:val="18"/>
        </w:rPr>
        <w:t>Appendix screenshot 10 — reproduced from the uploaded evidence document</w:t>
      </w:r>
    </w:p>
    <w:p w14:paraId="3B5D56ED" w14:textId="77777777" w:rsidR="004A7A57" w:rsidRDefault="00000000">
      <w:pPr>
        <w:jc w:val="center"/>
        <w:rPr>
          <w:rFonts w:hint="eastAsia"/>
        </w:rPr>
      </w:pPr>
      <w:r>
        <w:rPr>
          <w:noProof/>
        </w:rPr>
        <w:lastRenderedPageBreak/>
        <w:drawing>
          <wp:inline distT="0" distB="0" distL="0" distR="0" wp14:anchorId="114236B1" wp14:editId="3438E377">
            <wp:extent cx="5806440" cy="478145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806440" cy="4781458"/>
                    </a:xfrm>
                    <a:prstGeom prst="rect">
                      <a:avLst/>
                    </a:prstGeom>
                  </pic:spPr>
                </pic:pic>
              </a:graphicData>
            </a:graphic>
          </wp:inline>
        </w:drawing>
      </w:r>
    </w:p>
    <w:p w14:paraId="06DCA77B" w14:textId="77777777" w:rsidR="004A7A57" w:rsidRDefault="00000000">
      <w:pPr>
        <w:jc w:val="center"/>
        <w:rPr>
          <w:rFonts w:hint="eastAsia"/>
        </w:rPr>
      </w:pPr>
      <w:r>
        <w:rPr>
          <w:i/>
          <w:color w:val="5A5A5A"/>
          <w:sz w:val="18"/>
        </w:rPr>
        <w:t>Appendix screenshot 11 — reproduced from the uploaded evidence document</w:t>
      </w:r>
    </w:p>
    <w:p w14:paraId="5A11C3F1" w14:textId="77777777" w:rsidR="004A7A57" w:rsidRDefault="00000000">
      <w:pPr>
        <w:jc w:val="center"/>
        <w:rPr>
          <w:rFonts w:hint="eastAsia"/>
        </w:rPr>
      </w:pPr>
      <w:r>
        <w:rPr>
          <w:noProof/>
        </w:rPr>
        <w:drawing>
          <wp:inline distT="0" distB="0" distL="0" distR="0" wp14:anchorId="057B2ACB" wp14:editId="61256A10">
            <wp:extent cx="5806440" cy="29191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806440" cy="2919106"/>
                    </a:xfrm>
                    <a:prstGeom prst="rect">
                      <a:avLst/>
                    </a:prstGeom>
                  </pic:spPr>
                </pic:pic>
              </a:graphicData>
            </a:graphic>
          </wp:inline>
        </w:drawing>
      </w:r>
    </w:p>
    <w:p w14:paraId="7696DF78" w14:textId="77777777" w:rsidR="004A7A57" w:rsidRDefault="00000000">
      <w:pPr>
        <w:jc w:val="center"/>
        <w:rPr>
          <w:rFonts w:hint="eastAsia"/>
        </w:rPr>
      </w:pPr>
      <w:r>
        <w:rPr>
          <w:i/>
          <w:color w:val="5A5A5A"/>
          <w:sz w:val="18"/>
        </w:rPr>
        <w:t>Appendix screenshot 12 — reproduced from the uploaded evidence document</w:t>
      </w:r>
    </w:p>
    <w:p w14:paraId="15080684" w14:textId="77777777" w:rsidR="004A7A57" w:rsidRDefault="00000000">
      <w:pPr>
        <w:jc w:val="center"/>
        <w:rPr>
          <w:rFonts w:hint="eastAsia"/>
        </w:rPr>
      </w:pPr>
      <w:r>
        <w:rPr>
          <w:noProof/>
        </w:rPr>
        <w:lastRenderedPageBreak/>
        <w:drawing>
          <wp:inline distT="0" distB="0" distL="0" distR="0" wp14:anchorId="7362CA1E" wp14:editId="2FF0C6BA">
            <wp:extent cx="4493530" cy="74980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4493530" cy="7498079"/>
                    </a:xfrm>
                    <a:prstGeom prst="rect">
                      <a:avLst/>
                    </a:prstGeom>
                  </pic:spPr>
                </pic:pic>
              </a:graphicData>
            </a:graphic>
          </wp:inline>
        </w:drawing>
      </w:r>
    </w:p>
    <w:p w14:paraId="6FEEBC9C" w14:textId="77777777" w:rsidR="004A7A57" w:rsidRDefault="00000000">
      <w:pPr>
        <w:jc w:val="center"/>
        <w:rPr>
          <w:rFonts w:hint="eastAsia"/>
        </w:rPr>
      </w:pPr>
      <w:r>
        <w:rPr>
          <w:i/>
          <w:color w:val="5A5A5A"/>
          <w:sz w:val="18"/>
        </w:rPr>
        <w:t>Appendix screenshot 13 — reproduced from the uploaded evidence document</w:t>
      </w:r>
    </w:p>
    <w:p w14:paraId="34C69187" w14:textId="77777777" w:rsidR="004A7A57" w:rsidRDefault="00000000">
      <w:pPr>
        <w:jc w:val="center"/>
        <w:rPr>
          <w:rFonts w:hint="eastAsia"/>
        </w:rPr>
      </w:pPr>
      <w:r>
        <w:rPr>
          <w:noProof/>
        </w:rPr>
        <w:lastRenderedPageBreak/>
        <w:drawing>
          <wp:inline distT="0" distB="0" distL="0" distR="0" wp14:anchorId="4304A1B7" wp14:editId="23BCC2A6">
            <wp:extent cx="4443306" cy="74980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4443306" cy="7498079"/>
                    </a:xfrm>
                    <a:prstGeom prst="rect">
                      <a:avLst/>
                    </a:prstGeom>
                  </pic:spPr>
                </pic:pic>
              </a:graphicData>
            </a:graphic>
          </wp:inline>
        </w:drawing>
      </w:r>
    </w:p>
    <w:p w14:paraId="40C9AE67" w14:textId="77777777" w:rsidR="004A7A57" w:rsidRDefault="00000000">
      <w:pPr>
        <w:jc w:val="center"/>
        <w:rPr>
          <w:rFonts w:hint="eastAsia"/>
        </w:rPr>
      </w:pPr>
      <w:r>
        <w:rPr>
          <w:i/>
          <w:color w:val="5A5A5A"/>
          <w:sz w:val="18"/>
        </w:rPr>
        <w:t>Appendix screenshot 14 — reproduced from the uploaded evidence document</w:t>
      </w:r>
    </w:p>
    <w:p w14:paraId="14346E67" w14:textId="77777777" w:rsidR="004A7A57" w:rsidRDefault="00000000">
      <w:pPr>
        <w:jc w:val="center"/>
        <w:rPr>
          <w:rFonts w:hint="eastAsia"/>
        </w:rPr>
      </w:pPr>
      <w:r>
        <w:rPr>
          <w:noProof/>
        </w:rPr>
        <w:lastRenderedPageBreak/>
        <w:drawing>
          <wp:inline distT="0" distB="0" distL="0" distR="0" wp14:anchorId="1B8413A1" wp14:editId="34F1B93E">
            <wp:extent cx="4507827" cy="74980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4507827" cy="7498079"/>
                    </a:xfrm>
                    <a:prstGeom prst="rect">
                      <a:avLst/>
                    </a:prstGeom>
                  </pic:spPr>
                </pic:pic>
              </a:graphicData>
            </a:graphic>
          </wp:inline>
        </w:drawing>
      </w:r>
    </w:p>
    <w:p w14:paraId="3A7C15BF" w14:textId="77777777" w:rsidR="004A7A57" w:rsidRDefault="00000000">
      <w:pPr>
        <w:jc w:val="center"/>
        <w:rPr>
          <w:rFonts w:hint="eastAsia"/>
        </w:rPr>
      </w:pPr>
      <w:r>
        <w:rPr>
          <w:i/>
          <w:color w:val="5A5A5A"/>
          <w:sz w:val="18"/>
        </w:rPr>
        <w:t>Appendix screenshot 15 — reproduced from the uploaded evidence document</w:t>
      </w:r>
    </w:p>
    <w:p w14:paraId="455B204C" w14:textId="77777777" w:rsidR="004A7A57" w:rsidRDefault="00000000">
      <w:pPr>
        <w:jc w:val="center"/>
        <w:rPr>
          <w:rFonts w:hint="eastAsia"/>
        </w:rPr>
      </w:pPr>
      <w:r>
        <w:rPr>
          <w:noProof/>
        </w:rPr>
        <w:lastRenderedPageBreak/>
        <w:drawing>
          <wp:inline distT="0" distB="0" distL="0" distR="0" wp14:anchorId="385C4A61" wp14:editId="479E3052">
            <wp:extent cx="5806440" cy="265654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806440" cy="2656541"/>
                    </a:xfrm>
                    <a:prstGeom prst="rect">
                      <a:avLst/>
                    </a:prstGeom>
                  </pic:spPr>
                </pic:pic>
              </a:graphicData>
            </a:graphic>
          </wp:inline>
        </w:drawing>
      </w:r>
    </w:p>
    <w:p w14:paraId="53F2CA44" w14:textId="77777777" w:rsidR="004A7A57" w:rsidRDefault="00000000">
      <w:pPr>
        <w:jc w:val="center"/>
        <w:rPr>
          <w:rFonts w:hint="eastAsia"/>
        </w:rPr>
      </w:pPr>
      <w:r>
        <w:rPr>
          <w:i/>
          <w:color w:val="5A5A5A"/>
          <w:sz w:val="18"/>
        </w:rPr>
        <w:t>Appendix screenshot 16 — reproduced from the uploaded evidence document</w:t>
      </w:r>
    </w:p>
    <w:p w14:paraId="2446778F" w14:textId="77777777" w:rsidR="004A7A57" w:rsidRDefault="00000000">
      <w:pPr>
        <w:jc w:val="center"/>
        <w:rPr>
          <w:rFonts w:hint="eastAsia"/>
        </w:rPr>
      </w:pPr>
      <w:r>
        <w:rPr>
          <w:noProof/>
        </w:rPr>
        <w:drawing>
          <wp:inline distT="0" distB="0" distL="0" distR="0" wp14:anchorId="1AB0A5C3" wp14:editId="05D3F9DE">
            <wp:extent cx="5806440" cy="43996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806440" cy="4399654"/>
                    </a:xfrm>
                    <a:prstGeom prst="rect">
                      <a:avLst/>
                    </a:prstGeom>
                  </pic:spPr>
                </pic:pic>
              </a:graphicData>
            </a:graphic>
          </wp:inline>
        </w:drawing>
      </w:r>
    </w:p>
    <w:p w14:paraId="3E656F28" w14:textId="77777777" w:rsidR="004A7A57" w:rsidRDefault="00000000">
      <w:pPr>
        <w:jc w:val="center"/>
        <w:rPr>
          <w:rFonts w:hint="eastAsia"/>
        </w:rPr>
      </w:pPr>
      <w:r>
        <w:rPr>
          <w:i/>
          <w:color w:val="5A5A5A"/>
          <w:sz w:val="18"/>
        </w:rPr>
        <w:t>Appendix screenshot 17 — reproduced from the uploaded evidence document</w:t>
      </w:r>
    </w:p>
    <w:p w14:paraId="546632F0" w14:textId="77777777" w:rsidR="004A7A57" w:rsidRDefault="00000000">
      <w:pPr>
        <w:jc w:val="center"/>
        <w:rPr>
          <w:rFonts w:hint="eastAsia"/>
        </w:rPr>
      </w:pPr>
      <w:r>
        <w:rPr>
          <w:noProof/>
        </w:rPr>
        <w:lastRenderedPageBreak/>
        <w:drawing>
          <wp:inline distT="0" distB="0" distL="0" distR="0" wp14:anchorId="30256CD3" wp14:editId="26CCB6D1">
            <wp:extent cx="5806440" cy="356488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806440" cy="3564884"/>
                    </a:xfrm>
                    <a:prstGeom prst="rect">
                      <a:avLst/>
                    </a:prstGeom>
                  </pic:spPr>
                </pic:pic>
              </a:graphicData>
            </a:graphic>
          </wp:inline>
        </w:drawing>
      </w:r>
    </w:p>
    <w:p w14:paraId="6FBD001E" w14:textId="77777777" w:rsidR="004A7A57" w:rsidRDefault="00000000">
      <w:pPr>
        <w:jc w:val="center"/>
        <w:rPr>
          <w:rFonts w:hint="eastAsia"/>
        </w:rPr>
      </w:pPr>
      <w:r>
        <w:rPr>
          <w:i/>
          <w:color w:val="5A5A5A"/>
          <w:sz w:val="18"/>
        </w:rPr>
        <w:t>Appendix screenshot 18 — reproduced from the uploaded evidence document</w:t>
      </w:r>
    </w:p>
    <w:sectPr w:rsidR="004A7A57" w:rsidSect="00034616">
      <w:headerReference w:type="default" r:id="rId31"/>
      <w:footerReference w:type="default" r:id="rId3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644B" w14:textId="77777777" w:rsidR="0057063C" w:rsidRDefault="0057063C">
      <w:pPr>
        <w:spacing w:after="0" w:line="240" w:lineRule="auto"/>
        <w:rPr>
          <w:rFonts w:hint="eastAsia"/>
        </w:rPr>
      </w:pPr>
      <w:r>
        <w:separator/>
      </w:r>
    </w:p>
  </w:endnote>
  <w:endnote w:type="continuationSeparator" w:id="0">
    <w:p w14:paraId="5B6E3DD8" w14:textId="77777777" w:rsidR="0057063C" w:rsidRDefault="005706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186E" w14:textId="77777777" w:rsidR="004A7A57" w:rsidRDefault="00000000">
    <w:pPr>
      <w:pStyle w:val="Footer"/>
      <w:jc w:val="center"/>
      <w:rPr>
        <w:rFonts w:hint="eastAsia"/>
      </w:rPr>
    </w:pPr>
    <w:r>
      <w:rPr>
        <w:color w:val="646464"/>
        <w:sz w:val="16"/>
      </w:rPr>
      <w:t xml:space="preserve">KLE Technological University | Parallel Computing Lab | Page </w:t>
    </w:r>
    <w:r>
      <w:rPr>
        <w:color w:val="646464"/>
        <w:sz w:val="16"/>
      </w:rPr>
      <w:fldChar w:fldCharType="begin"/>
    </w:r>
    <w:r>
      <w:rPr>
        <w:color w:val="646464"/>
        <w:sz w:val="16"/>
      </w:rPr>
      <w:instrText>PAGE</w:instrText>
    </w:r>
    <w:r w:rsidR="00797964">
      <w:rPr>
        <w:color w:val="646464"/>
        <w:sz w:val="16"/>
      </w:rPr>
      <w:fldChar w:fldCharType="separate"/>
    </w:r>
    <w:r w:rsidR="00797964">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5A902" w14:textId="77777777" w:rsidR="0057063C" w:rsidRDefault="0057063C">
      <w:pPr>
        <w:spacing w:after="0" w:line="240" w:lineRule="auto"/>
        <w:rPr>
          <w:rFonts w:hint="eastAsia"/>
        </w:rPr>
      </w:pPr>
      <w:r>
        <w:separator/>
      </w:r>
    </w:p>
  </w:footnote>
  <w:footnote w:type="continuationSeparator" w:id="0">
    <w:p w14:paraId="590F9B62" w14:textId="77777777" w:rsidR="0057063C" w:rsidRDefault="0057063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B3B6" w14:textId="77777777" w:rsidR="004A7A57" w:rsidRDefault="00000000">
    <w:pPr>
      <w:pStyle w:val="Header"/>
      <w:jc w:val="right"/>
      <w:rPr>
        <w:rFonts w:hint="eastAsia"/>
      </w:rPr>
    </w:pPr>
    <w:r>
      <w:rPr>
        <w:color w:val="646464"/>
        <w:sz w:val="16"/>
      </w:rPr>
      <w:t>CPU vs GPU Data Processing — OpenMP + CUDA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217268">
    <w:abstractNumId w:val="8"/>
  </w:num>
  <w:num w:numId="2" w16cid:durableId="320502001">
    <w:abstractNumId w:val="6"/>
  </w:num>
  <w:num w:numId="3" w16cid:durableId="1524324617">
    <w:abstractNumId w:val="5"/>
  </w:num>
  <w:num w:numId="4" w16cid:durableId="1634210937">
    <w:abstractNumId w:val="4"/>
  </w:num>
  <w:num w:numId="5" w16cid:durableId="931551290">
    <w:abstractNumId w:val="7"/>
  </w:num>
  <w:num w:numId="6" w16cid:durableId="430273490">
    <w:abstractNumId w:val="3"/>
  </w:num>
  <w:num w:numId="7" w16cid:durableId="1800101468">
    <w:abstractNumId w:val="2"/>
  </w:num>
  <w:num w:numId="8" w16cid:durableId="2130464206">
    <w:abstractNumId w:val="1"/>
  </w:num>
  <w:num w:numId="9" w16cid:durableId="148670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EE3"/>
    <w:rsid w:val="0015074B"/>
    <w:rsid w:val="0029639D"/>
    <w:rsid w:val="00326F90"/>
    <w:rsid w:val="004A7A57"/>
    <w:rsid w:val="0057063C"/>
    <w:rsid w:val="007979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EF07A"/>
  <w14:defaultImageDpi w14:val="300"/>
  <w15:docId w15:val="{426728F5-97B8-4B03-BFF0-0CF464FB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3232</Words>
  <Characters>18428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Nupur Bagave</cp:lastModifiedBy>
  <cp:revision>2</cp:revision>
  <dcterms:created xsi:type="dcterms:W3CDTF">2026-10-03T16:35:00Z</dcterms:created>
  <dcterms:modified xsi:type="dcterms:W3CDTF">2026-10-03T16:35:00Z</dcterms:modified>
  <cp:category/>
</cp:coreProperties>
</file>